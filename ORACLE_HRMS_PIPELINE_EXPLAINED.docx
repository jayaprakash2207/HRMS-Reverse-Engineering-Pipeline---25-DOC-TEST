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6"/>
        </w:rPr>
        <w:t>Oracle HRMS Reverse Engineering Pipeline</w:t>
      </w:r>
    </w:p>
    <w:p>
      <w:pPr>
        <w:jc w:val="center"/>
      </w:pPr>
      <w:r>
        <w:rPr>
          <w:color w:val="2E74B5"/>
          <w:sz w:val="36"/>
        </w:rPr>
        <w:t>End-to-End Working — How the Pipeline Works</w:t>
      </w:r>
    </w:p>
    <w:p/>
    <w:p>
      <w:pPr>
        <w:jc w:val="center"/>
      </w:pPr>
      <w:r>
        <w:t>A complete guide to the automated AI-powered reverse engineering system</w:t>
        <w:br/>
        <w:t>Built with Python + Claude AI (Anthropic) | 15 Steps | 4 Parallel Analysis Tracks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What Is This Project?</w:t>
      </w:r>
    </w:p>
    <w:p>
      <w:r>
        <w:rPr>
          <w:sz w:val="22"/>
        </w:rPr>
        <w:t>This is an automated reverse engineering pipeline. It takes an existing Oracle HRMS system — which is written in PL/SQL and Oracle Forms — and fully analyses it using AI, producing complete documentation, business rules, data models, architecture diagrams, and migration plans — without any manual code reading.</w:t>
      </w:r>
    </w:p>
    <w:p>
      <w:r>
        <w:rPr>
          <w:sz w:val="22"/>
        </w:rPr>
        <w:t>The problem it solves: most legacy Oracle systems were built 10–20 years ago. The original developers have left. No documentation exists. The system works — but nobody fully understands what it does, what business rules it enforces, or how its data is structured. Reverse engineering recovers all of this automatically.</w:t>
      </w:r>
    </w:p>
    <w:p>
      <w:pPr>
        <w:pStyle w:val="Heading2"/>
      </w:pPr>
      <w:r>
        <w:rPr>
          <w:color w:val="2E74B5"/>
        </w:rPr>
        <w:t>What Goes In, What Comes Out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                                 │</w:t>
        <w:br/>
        <w:t>│   INPUT                   PIPELINE                  OUTPUT        │</w:t>
        <w:br/>
        <w:t>│                                                                    │</w:t>
        <w:br/>
        <w:t>│  source/            →   15-Step AI Pipeline   →   results/       │</w:t>
        <w:br/>
        <w:t>│  ├── 22 PL/SQL           (Python + Claude AI)      ├── 140 Business Rules</w:t>
        <w:br/>
        <w:t>│  │   packages                                      ├── Full Data Model (ERD)</w:t>
        <w:br/>
        <w:t>│  ├── 6 Oracle Forms                                ├── Architecture Diagrams</w:t>
        <w:br/>
        <w:t>│  │   XML exports                                   ├── Security Findings</w:t>
        <w:br/>
        <w:t>│  ├── 11 SQL schema                                 ├── 25 Deliverable Docs</w:t>
        <w:br/>
        <w:t>│  │   files                                         ├── Migration Plan</w:t>
        <w:br/>
        <w:t>│  └── triggers,                                     └── Gap Report</w:t>
        <w:br/>
        <w:t>│      views, seed data                                             │</w:t>
        <w:br/>
        <w:t>│                                                                    │</w:t>
        <w:br/>
        <w:t>│  42 files total                                 50+ output files  │</w:t>
        <w:br/>
        <w:t>│  366,098 characters                             ~5 hours runtime  │</w:t>
        <w:br/>
        <w:t>└────────────────────────────────────────────────────────────────────┘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color w:val="2E74B5"/>
        </w:rPr>
        <w:t>The Core Idea: AI Reads the Code So You Don't Have To</w:t>
      </w:r>
    </w:p>
    <w:p>
      <w:r>
        <w:rPr>
          <w:sz w:val="22"/>
        </w:rPr>
        <w:t>Instead of a developer spending weeks reading thousands of lines of PL/SQL, the pipeline feeds all the source code to Claude AI in a structured way. Claude extracts business rules, maps data relationships, identifies bugs, finds security vulnerabilities, and writes professional deliverable documents — all automatically.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392"/>
          </w:tcPr>
          <w:p>
            <w:r>
              <w:t>Python 3 (pipeline orchestration) + Claude AI (analysis)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AI Engine</w:t>
            </w:r>
          </w:p>
        </w:tc>
        <w:tc>
          <w:tcPr>
            <w:tcW w:type="dxa" w:w="4392"/>
          </w:tcPr>
          <w:p>
            <w:r>
              <w:t>Claude (Anthropic) called via the claude -p CLI command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How AI is called</w:t>
            </w:r>
          </w:p>
        </w:tc>
        <w:tc>
          <w:tcPr>
            <w:tcW w:type="dxa" w:w="4392"/>
          </w:tcPr>
          <w:p>
            <w:r>
              <w:t>Python subprocess — no API key setup needed, uses Claude CLI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Total source input</w:t>
            </w:r>
          </w:p>
        </w:tc>
        <w:tc>
          <w:tcPr>
            <w:tcW w:type="dxa" w:w="4392"/>
          </w:tcPr>
          <w:p>
            <w:r>
              <w:t>42 files, 366,098 characters of Oracle code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Total runtime</w:t>
            </w:r>
          </w:p>
        </w:tc>
        <w:tc>
          <w:tcPr>
            <w:tcW w:type="dxa" w:w="4392"/>
          </w:tcPr>
          <w:p>
            <w:r>
              <w:t>~5 hours end-to-end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392"/>
          </w:tcPr>
          <w:p>
            <w:r>
              <w:t>50+ files — analysis documents, JSON data, Markdown reports, architecture diagrams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Resume-safe</w:t>
            </w:r>
          </w:p>
        </w:tc>
        <w:tc>
          <w:tcPr>
            <w:tcW w:type="dxa" w:w="4392"/>
          </w:tcPr>
          <w:p>
            <w:r>
              <w:t>Yes — restart at any point, pipeline picks up exactly where it stopped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Parallel processing</w:t>
            </w:r>
          </w:p>
        </w:tc>
        <w:tc>
          <w:tcPr>
            <w:tcW w:type="dxa" w:w="4392"/>
          </w:tcPr>
          <w:p>
            <w:r>
              <w:t>4 analysis tracks run simultaneously to save time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2. Pipeline Architecture Overview</w:t>
      </w:r>
    </w:p>
    <w:p>
      <w:pPr>
        <w:pStyle w:val="Heading2"/>
      </w:pPr>
      <w:r>
        <w:rPr>
          <w:color w:val="2E74B5"/>
        </w:rPr>
        <w:t>2.1 How Everything Connects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PIPELINE ARCHITECTURE                            │</w:t>
        <w:br/>
        <w:t>│                                                                     │</w:t>
        <w:br/>
        <w:t>│  ┌──────────┐     ┌──────────────────────────────────────────────┐ │</w:t>
        <w:br/>
        <w:t>│  │          │     │              run.py                          │ │</w:t>
        <w:br/>
        <w:t>│  │ source/  │────▶│   The master orchestrator — calls each step  │ │</w:t>
        <w:br/>
        <w:t>│  │ (42 files│     │   in the right order, manages parallel       │ │</w:t>
        <w:br/>
        <w:t>│  │          │     │   threads, handles errors and retries        │ │</w:t>
        <w:br/>
        <w:t>│  └──────────┘     └──────────┬───────────────────────────────────┘ │</w:t>
        <w:br/>
        <w:t>│                              │                                      │</w:t>
        <w:br/>
        <w:t>│                    ┌─────────▼─────────┐                           │</w:t>
        <w:br/>
        <w:t>│                    │  pipeline/ folder │                           │</w:t>
        <w:br/>
        <w:t>│                    │  One .py file     │                           │</w:t>
        <w:br/>
        <w:t>│                    │  per step:        │                           │</w:t>
        <w:br/>
        <w:t>│                    │                   │                           │</w:t>
        <w:br/>
        <w:t>│  Step 1 ──────────▶  layer1_runner.py  │                           │</w:t>
        <w:br/>
        <w:t>│  Step 2 ──────────▶  scan_once_runner  │                           │</w:t>
        <w:br/>
        <w:t>│  Step 0 ──────────▶  rule_annotator_   │                           │</w:t>
        <w:br/>
        <w:t>│  Step 3 ──────────▶  scan_runner.py    │                           │</w:t>
        <w:br/>
        <w:t>│  Step 3.5 ────────▶  implicit_rules_   │                           │</w:t>
        <w:br/>
        <w:t>│  Steps 4-12 ──────▶  ba/da/ta/aa_      │                           │</w:t>
        <w:br/>
        <w:t>│  Step 13 ─────────▶  cross_validator_  │                           │</w:t>
        <w:br/>
        <w:t>│  Step 14 ─────────▶  foundation_runner │                           │</w:t>
        <w:br/>
        <w:t>│  Step 15 ─────────▶  gap_hunter_runner │                           │</w:t>
        <w:br/>
        <w:t>│                    └─────────┬─────────┘                           │</w:t>
        <w:br/>
        <w:t>│                              │                                      │</w:t>
        <w:br/>
        <w:t>│                    ┌─────────▼─────────┐                           │</w:t>
        <w:br/>
        <w:t>│                    │  base_runner.py   │                           │</w:t>
        <w:br/>
        <w:t>│                    │                   │                           │</w:t>
        <w:br/>
        <w:t>│                    │  call_claude()    │◀── Every step calls this  │</w:t>
        <w:br/>
        <w:t>│                    │  • Runs: claude -p│    to invoke Claude AI    │</w:t>
        <w:br/>
        <w:t>│                    │  • Retries 5x     │                           │</w:t>
        <w:br/>
        <w:t>│                    │  • Returns text   │                           │</w:t>
        <w:br/>
        <w:t>│                    └─────────┬─────────┘                           │</w:t>
        <w:br/>
        <w:t>│                              │                                      │</w:t>
        <w:br/>
        <w:t>│                    ┌─────────▼─────────┐                           │</w:t>
        <w:br/>
        <w:t>│                    │  Claude AI (CLI)  │                           │</w:t>
        <w:br/>
        <w:t>│                    │  claude -p        │                           │</w:t>
        <w:br/>
        <w:t>│                    │  "prompt here"    │                           │</w:t>
        <w:br/>
        <w:t>│                    └───────────────────┘                           │</w:t>
        <w:br/>
        <w:t>│                                                                     │</w:t>
        <w:br/>
        <w:t>│                    ┌───────────────────┐                           │</w:t>
        <w:br/>
        <w:t>│                    │   results/        │                           │</w:t>
        <w:br/>
        <w:t>│                    │   All outputs     │◀── Every step writes here │</w:t>
        <w:br/>
        <w:t>│                    │   written here    │                           │</w:t>
        <w:br/>
        <w:t>│                    └───────────────────┘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color w:val="2E74B5"/>
        </w:rPr>
        <w:t>2.2 Three Key Design Decisions</w:t>
      </w:r>
    </w:p>
    <w:p>
      <w:pPr>
        <w:pStyle w:val="Heading3"/>
      </w:pPr>
      <w:r>
        <w:t>Decision 1: File Cache (file_cache.json)</w:t>
      </w:r>
    </w:p>
    <w:p>
      <w:r>
        <w:rPr>
          <w:sz w:val="22"/>
        </w:rPr>
        <w:t>In Step 2, the pipeline reads all 42 source files ONCE and stores them all in a single JSON file called file_cache.json. After that, the pipeline NEVER reads the source/ folder again.</w:t>
      </w:r>
    </w:p>
    <w:p>
      <w:r>
        <w:rPr>
          <w:sz w:val="22"/>
        </w:rPr>
        <w:t>Every subsequent step reads from this cache. This means: (1) consistent data across all steps, (2) much faster — no disk reads after Step 2, (3) resume-safe — if a step fails, restarting reads from the same cache, not potentially changed source files.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WITHOUT cache:             WITH cache (this pipeline):</w:t>
        <w:br/>
        <w:t>Step 3 reads source/  →    Step 2 reads source/ ONCE</w:t>
        <w:br/>
        <w:t>Step 4 reads source/  →    file_cache.json created</w:t>
        <w:br/>
        <w:t>Step 5 reads source/  →    Step 3 reads file_cache.json</w:t>
        <w:br/>
        <w:t>Step 6 reads source/  →    Step 4 reads file_cache.json</w:t>
        <w:br/>
        <w:t>(risk: files change        Step 5 reads file_cache.json</w:t>
        <w:br/>
        <w:t>between steps)             (guaranteed consistent)</w:t>
        <w:br/>
      </w:r>
    </w:p>
    <w:p>
      <w:pPr>
        <w:pStyle w:val="Heading3"/>
      </w:pPr>
      <w:r>
        <w:t>Decision 2: Parallel Analysis Tracks</w:t>
      </w:r>
    </w:p>
    <w:p>
      <w:r>
        <w:rPr>
          <w:sz w:val="22"/>
        </w:rPr>
        <w:t>Steps 4–12 are split into 4 tracks: Business Analysis (BA), Data Analysis (DA), Technology Analysis (TA), and Application Analysis (AA). These 4 tracks run simultaneously in Python threads — not one after another.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SEQUENTIAL (without parallelism):    PARALLEL (this pipeline):</w:t>
        <w:br/>
        <w:t>BA track:  85 min  ─────────────────▶│</w:t>
        <w:br/>
        <w:t>DA track:  48 min                    │ All 4 run at the SAME TIME</w:t>
        <w:br/>
        <w:t>TA track:  86 min                    │ Wall clock = slowest track</w:t>
        <w:br/>
        <w:t>AA track:  23 min                    │ = ~86 min total</w:t>
        <w:br/>
        <w:t xml:space="preserve">                                     │ (not 242 min sequential)</w:t>
        <w:br/>
        <w:t>TOTAL: 242 minutes                   TOTAL: ~86 minutes</w:t>
        <w:br/>
      </w:r>
    </w:p>
    <w:p>
      <w:pPr>
        <w:pStyle w:val="Heading3"/>
      </w:pPr>
      <w:r>
        <w:t>Decision 3: Resume-Safe Checkpointing</w:t>
      </w:r>
    </w:p>
    <w:p>
      <w:r>
        <w:rPr>
          <w:sz w:val="22"/>
        </w:rPr>
        <w:t>Every single step checks if its output file already exists before running. If yes — it skips. This means if the pipeline crashes at Step 10, you just restart and it picks up from Step 10. Steps 1–9 are skipped instantly.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step_cross_validator():</w:t>
        <w:br/>
        <w:t xml:space="preserve">    if cross_validation_report.json exists:</w:t>
        <w:br/>
        <w:t xml:space="preserve">        print("already done — skipping")</w:t>
        <w:br/>
        <w:t xml:space="preserve">        return  ◀── entire step skipped in 0 seconds</w:t>
        <w:br/>
        <w:t xml:space="preserve">    else:</w:t>
        <w:br/>
        <w:t xml:space="preserve">        run analysis...</w:t>
        <w:br/>
        <w:t xml:space="preserve">        write cross_validation_report.json</w:t>
        <w:br/>
      </w:r>
    </w:p>
    <w:p>
      <w:r>
        <w:br w:type="page"/>
      </w:r>
    </w:p>
    <w:p>
      <w:pPr>
        <w:pStyle w:val="Heading1"/>
      </w:pPr>
      <w:r>
        <w:rPr>
          <w:color w:val="1F497D"/>
        </w:rPr>
        <w:t>3. Full End-to-End Flow — All 15 Steps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╔═════════════════════════════════════════════════════════════════════╗</w:t>
        <w:br/>
        <w:t>║           COMPLETE PIPELINE FLOW (run.py executes this)            ║</w:t>
        <w:br/>
        <w:t>╚═════════════════════════════════════════════════════════════════════╝</w:t>
        <w:br/>
        <w:br/>
        <w:t xml:space="preserve">  $ python run.py --source ./source --output ./results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STEP 1 — Layer 1: Source Extraction                                │</w:t>
        <w:br/>
        <w:t>│  Type: Pure Python (no AI)   Time: ~1 second                       │</w:t>
        <w:br/>
        <w:t>│                                                                     │</w:t>
        <w:br/>
        <w:t>│  • Scans source/ folder                                             │</w:t>
        <w:br/>
        <w:t>│  • Runs language detectors: PL/SQL extractor + Oracle Forms parser  │</w:t>
        <w:br/>
        <w:t>│  • Extracts: tables, packages, triggers, views, procedures          │</w:t>
        <w:br/>
        <w:t>│  • Saves structured JSON to results/Source_Extraction/              │</w:t>
        <w:br/>
        <w:t>│                                                                     │</w:t>
        <w:br/>
        <w:t>│  OUTPUT: Config.json, Database.json, Source_Code.json,              │</w:t>
        <w:br/>
        <w:t>│          Extraction_Summary.json, Logs.json                         │</w:t>
        <w:br/>
        <w:t>└──────────────────────────────┬──────────────────────────────────────┘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STEP 2 — Scan Once: Build File Cache                               │</w:t>
        <w:br/>
        <w:t>│  Type: Pure Python (no AI)   Time: ~0.3 seconds                    │</w:t>
        <w:br/>
        <w:t>│                                                                     │</w:t>
        <w:br/>
        <w:t>│  • Walks source/ folder                                             │</w:t>
        <w:br/>
        <w:t>│  • Reads each of the 42 source files                                │</w:t>
        <w:br/>
        <w:t>│  • Stores full content in one JSON: {"filepath": "content", ...}   │</w:t>
        <w:br/>
        <w:t>│  • Validates all 42 files are cached                                │</w:t>
        <w:br/>
        <w:t>│  • After this step: source/ folder is NEVER read again             │</w:t>
        <w:br/>
        <w:t>│                                                                     │</w:t>
        <w:br/>
        <w:t>│  OUTPUT: results/file_cache.json (366,098 characters)              │</w:t>
        <w:br/>
        <w:t>└──────────────────────────────┬──────────────────────────────────────┘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STEP 0 — Rule Annotator                                            │</w:t>
        <w:br/>
        <w:t>│  Type: Claude AI × 6 parallel threads    Time: ~25 minutes         │</w:t>
        <w:br/>
        <w:t>│                                                                     │</w:t>
        <w:br/>
        <w:t>│  WHY: Before deep analysis, inject labels into the code so every   │</w:t>
        <w:br/>
        <w:t>│  downstream AI agent sees pre-identified business rules — not raw  │</w:t>
        <w:br/>
        <w:t>│  unlabelled code.                                                   │</w:t>
        <w:br/>
        <w:t>│                                                                     │</w:t>
        <w:br/>
        <w:t>│  HOW:                                                               │</w:t>
        <w:br/>
        <w:t>│  • Reads each PL/SQL file from file_cache.json                      │</w:t>
        <w:br/>
        <w:t>│  • Sends to Claude with prompt: "find business rules in this code"  │</w:t>
        <w:br/>
        <w:t>│  • Claude adds comment lines above relevant code:                  │</w:t>
        <w:br/>
        <w:t>│      -- RULE: description of business rule                         │</w:t>
        <w:br/>
        <w:t>│      -- CONSTRAINT: hard-coded limit found                         │</w:t>
        <w:br/>
        <w:t>│      -- BUSINESS: workflow logic found                             │</w:t>
        <w:br/>
        <w:t>│      -- VALIDATION: input check found                              │</w:t>
        <w:br/>
        <w:t>│  • Saves annotated copy to results/annotated_sources/              │</w:t>
        <w:br/>
        <w:t>│  • 6 files processed simultaneously (parallel threads)             │</w:t>
        <w:br/>
        <w:t>│                                                                     │</w:t>
        <w:br/>
        <w:t>│  OUTPUT: results/annotated_sources/ (42 annotated files)           │</w:t>
        <w:br/>
        <w:t>└──────────────────────────────┬──────────────────────────────────────┘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STEP 3 — Deep Scan Agent                                           │</w:t>
        <w:br/>
        <w:t>│  Type: Claude AI    Time: ~25 minutes                               │</w:t>
        <w:br/>
        <w:t>│                                                                     │</w:t>
        <w:br/>
        <w:t>│  WHY: Build a master catalogue of EVERYTHING in the system —       │</w:t>
        <w:br/>
        <w:t>│  every procedure, every business rule, every data operation —      │</w:t>
        <w:br/>
        <w:t>│  before the specialised analysis tracks start.                     │</w:t>
        <w:br/>
        <w:t>│                                                                     │</w:t>
        <w:br/>
        <w:t>│  HOW:                                                               │</w:t>
        <w:br/>
        <w:t>│  • 42 files are too large for one Claude call                      │</w:t>
        <w:br/>
        <w:t>│  • Split into 3 chunks of 15 files each                            │</w:t>
        <w:br/>
        <w:t>│  • Claude processes each chunk: "catalogue everything in these     │</w:t>
        <w:br/>
        <w:t>│    files — procedures, rules, data flows, constraints"             │</w:t>
        <w:br/>
        <w:t>│  • SELF-CORRECTION: after each chunk, checks which files were      │</w:t>
        <w:br/>
        <w:t>│    covered. If any missed → automatically re-scans missing files   │</w:t>
        <w:br/>
        <w:t>│    (up to 3 attempts)                                              │</w:t>
        <w:br/>
        <w:t>│  • 3 chunk outputs merged into one master DEEP_SCAN_OUTPUT.md     │</w:t>
        <w:br/>
        <w:t>│                                                                     │</w:t>
        <w:br/>
        <w:t>│  OUTPUT: results/Scan/Chunk_01/02/03_Output.md                     │</w:t>
        <w:br/>
        <w:t>│          results/DEEP_SCAN_OUTPUT.md (master merged document)      │</w:t>
        <w:br/>
        <w:t>└──────────────────────────────┬──────────────────────────────────────┘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STEP 3.5 — Implicit Rules Extractor                                │</w:t>
        <w:br/>
        <w:t>│  Type: Claude AI    Time: ~16 minutes                               │</w:t>
        <w:br/>
        <w:t>│                                                                     │</w:t>
        <w:br/>
        <w:t>│  WHY: Business rules hidden in code logic (never written in        │</w:t>
        <w:br/>
        <w:t>│  comments) are the most dangerous to miss in a migration.          │</w:t>
        <w:br/>
        <w:t>│  This step surfaces them all.                                      │</w:t>
        <w:br/>
        <w:t>│                                                                     │</w:t>
        <w:br/>
        <w:t>│  HOW: 4 separate Claude passes, each focused on a different        │</w:t>
        <w:br/>
        <w:t>│  source type:                                                       │</w:t>
        <w:br/>
        <w:t>│                                                                     │</w:t>
        <w:br/>
        <w:t>│  Pass 1 — Seed/reference data (2 files):                           │</w:t>
        <w:br/>
        <w:t>│    "What business rules are implied by these lookup values?"        │</w:t>
        <w:br/>
        <w:t>│    e.g. 6 leave types with specific accrual rates                  │</w:t>
        <w:br/>
        <w:t>│                                                                     │</w:t>
        <w:br/>
        <w:t>│  Pass 2 — Oracle Forms constraints (6 files):                      │</w:t>
        <w:br/>
        <w:t>│    "What validation rules does the UI enforce on this form?"        │</w:t>
        <w:br/>
        <w:t>│    e.g. hire date cannot be in the past                            │</w:t>
        <w:br/>
        <w:t>│                                                                     │</w:t>
        <w:br/>
        <w:t>│  Pass 3 — PL/SQL comment rules (22 files):                         │</w:t>
        <w:br/>
        <w:t>│    "What rules are implied by IF/CASE conditions without comments?" │</w:t>
        <w:br/>
        <w:t>│    e.g. IF emp_type='CONTRACT' AND tenure&lt;6 THEN eligible='N'      │</w:t>
        <w:br/>
        <w:t>│                                                                     │</w:t>
        <w:br/>
        <w:t>│  Pass 4 — SQL schema constraints (11 files):                       │</w:t>
        <w:br/>
        <w:t>│    "What business rules are encoded in CHECK constraints and FKs?" │</w:t>
        <w:br/>
        <w:t>│    e.g. SALARY_BASIS IN ('ANNUAL','HOURLY')                        │</w:t>
        <w:br/>
        <w:t>│                                                                     │</w:t>
        <w:br/>
        <w:t>│  RESULT: 310 implicit rules extracted                               │</w:t>
        <w:br/>
        <w:t>│  OUTPUT: results/implicit_rules.json                               │</w:t>
        <w:br/>
        <w:t>└──────────────────────────────┬──────────────────────────────────────┘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│</w:t>
        <w:br/>
        <w:t xml:space="preserve">          ┌────────────────────┼────────────────────┐</w:t>
        <w:br/>
        <w:t xml:space="preserve">          │                    │                    │               │</w:t>
        <w:br/>
        <w:t xml:space="preserve">          ▼                    ▼                    ▼               ▼</w:t>
        <w:br/>
        <w:t xml:space="preserve">  ┌──────────────┐   ┌──────────────┐   ┌──────────────┐  ┌──────────────┐</w:t>
        <w:br/>
        <w:t xml:space="preserve">  │   BA TRACK   │   │   DA TRACK   │   │   TA TRACK   │  │   AA TRACK   │</w:t>
        <w:br/>
        <w:t xml:space="preserve">  │ Business     │   │ Data         │   │ Technology   │  │ Application  │</w:t>
        <w:br/>
        <w:t xml:space="preserve">  │ Analysis     │   │ Analysis     │   │ Analysis     │  │ Analysis     │</w:t>
        <w:br/>
        <w:t xml:space="preserve">  │              │   │              │   │              │  │              │</w:t>
        <w:br/>
        <w:t xml:space="preserve">  │ Steps 4,5,6  │   │ Steps 6,7,8  │   │ Steps 8,9,10 │  │ Steps 11,12  │</w:t>
        <w:br/>
        <w:t xml:space="preserve">  │ ~85 min      │   │ ~48 min      │   │ ~86 min      │  │ ~23 min      │</w:t>
        <w:br/>
        <w:t xml:space="preserve">  └──────┬───────┘   └──────┬───────┘   └──────┬───────┘  └──────┬───────┘</w:t>
        <w:br/>
        <w:t xml:space="preserve">         │                  │                  │                  │</w:t>
        <w:br/>
        <w:t xml:space="preserve">         └──────────────────┴──────────────────┴──────────────────┘</w:t>
        <w:br/>
        <w:t xml:space="preserve">                                      │</w:t>
        <w:br/>
        <w:t xml:space="preserve">                     ALL 4 TRACKS FINISH, THEN CONTINUE</w:t>
        <w:br/>
        <w:t xml:space="preserve">                                      │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STEP 13 — Cross Validator                                          │</w:t>
        <w:br/>
        <w:t>│  Type: Claude AI    Time: ~53 minutes                               │</w:t>
        <w:br/>
        <w:t>│                                                                     │</w:t>
        <w:br/>
        <w:t>│  WHY: Each track (BA/DA/TA/AA) worked independently. They may      │</w:t>
        <w:br/>
        <w:t>│  disagree or know different things. This step compares all 4       │</w:t>
        <w:br/>
        <w:t>│  tracks against each other to find gaps and contradictions.        │</w:t>
        <w:br/>
        <w:t>│                                                                     │</w:t>
        <w:br/>
        <w:t>│  HOW:                                                               │</w:t>
        <w:br/>
        <w:t>│  1. Load all 14 output files from BA+DA+TA+AA                      │</w:t>
        <w:br/>
        <w:t>│  2. Claude extracts entity lists from each track                   │</w:t>
        <w:br/>
        <w:t>│  3. Compare: entity in BA but NOT in DA → GAP                     │</w:t>
        <w:br/>
        <w:t>│  4. Compare: BA says X=90, DA says X=180 → CONTRADICTION          │</w:t>
        <w:br/>
        <w:t>│  5. For each HIGH/MEDIUM gap: auto-fetch source from cache        │</w:t>
        <w:br/>
        <w:t>│     and supplement the missing track's output                      │</w:t>
        <w:br/>
        <w:t>│                                                                     │</w:t>
        <w:br/>
        <w:t>│  RESULT: 18 gaps found (13 auto-resolved), 7 contradictions found  │</w:t>
        <w:br/>
        <w:t>│  OUTPUT: results/cross_validation_report.json                      │</w:t>
        <w:br/>
        <w:t>└──────────────────────────────┬──────────────────────────────────────┘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STEP 14 — Foundation Documents                                     │</w:t>
        <w:br/>
        <w:t>│  Type: Claude AI    Time: ~60-90 minutes                           │</w:t>
        <w:br/>
        <w:t>│                                                                     │</w:t>
        <w:br/>
        <w:t>│  WHY: Convert raw analysis outputs into polished, professional     │</w:t>
        <w:br/>
        <w:t>│  deliverable documents that a business analyst, architect, or      │</w:t>
        <w:br/>
        <w:t>│  developer can actually use.                                       │</w:t>
        <w:br/>
        <w:t>│                                                                     │</w:t>
        <w:br/>
        <w:t>│  HOW:                                                               │</w:t>
        <w:br/>
        <w:t>│  • Reads ALL analysis outputs + cross_validation_report.json       │</w:t>
        <w:br/>
        <w:t>│  • Claude synthesises everything and writes 25 documents:          │</w:t>
        <w:br/>
        <w:t>│                                                                     │</w:t>
        <w:br/>
        <w:t>│  Knowledge Graph (5 files):                                        │</w:t>
        <w:br/>
        <w:t>│    ENTERPRISE_KNOWLEDGE_GRAPH.json                                 │</w:t>
        <w:br/>
        <w:t>│    CANONICAL_ENTERPRISE_MODEL.md                                   │</w:t>
        <w:br/>
        <w:t>│    ARCHITECTURE_INVENTORY.md                                       │</w:t>
        <w:br/>
        <w:t>│    TRACEABILITY_MATRIX.md                                          │</w:t>
        <w:br/>
        <w:t>│    FORWARD_ENGINEERING_INPUT_MAP.md                                │</w:t>
        <w:br/>
        <w:t>│                                                                     │</w:t>
        <w:br/>
        <w:t>│  Forward Engineering Docs (20 files):                              │</w:t>
        <w:br/>
        <w:t>│    01_BRD.md                  Business Requirements Document       │</w:t>
        <w:br/>
        <w:t>│    02_BUSINESS_CAPABILITY_MODEL.md                                 │</w:t>
        <w:br/>
        <w:t>│    03_USE_CASE_SPECIFICATION.md                                    │</w:t>
        <w:br/>
        <w:t>│    04_BUSINESS_PROCESS_MODEL.md                                    │</w:t>
        <w:br/>
        <w:t>│    05_DOMAIN_MODEL.md                                              │</w:t>
        <w:br/>
        <w:t>│    06_DATA_DICTIONARY.md                                           │</w:t>
        <w:br/>
        <w:t>│    07_DATA_MODEL_SPECIFICATION.md                                  │</w:t>
        <w:br/>
        <w:t>│    08_ERD.md                  Entity Relationship Diagram          │</w:t>
        <w:br/>
        <w:t>│    09_DATA_FLOW_DIAGRAM.md                                         │</w:t>
        <w:br/>
        <w:t>│    10_SERVICE_CATALOG.md                                           │</w:t>
        <w:br/>
        <w:t>│    11_API_CONTRACT_SPECIFICATION.md                                │</w:t>
        <w:br/>
        <w:t>│    12_TECHNOLOGY_BLUEPRINT.md                                      │</w:t>
        <w:br/>
        <w:t>│    13_SECURITY_ARCHITECTURE.md                                     │</w:t>
        <w:br/>
        <w:t>│    14_NFR_SPECIFICATION.md                                         │</w:t>
        <w:br/>
        <w:t>│    15_FORWARD_ENGINEERING_SPECIFICATION.md                         │</w:t>
        <w:br/>
        <w:t>│    16_GENERATION_MANIFEST.json                                     │</w:t>
        <w:br/>
        <w:t>│    17_FORWARD_ENGINEERING_READINESS_REPORT.md                      │</w:t>
        <w:br/>
        <w:t>│    18_DEPLOYMENT_ARCHITECTURE.md                                   │</w:t>
        <w:br/>
        <w:t>│    19_FRONTEND_ARCHITECTURE.md                                     │</w:t>
        <w:br/>
        <w:t>│    20_UI_UX_SPECIFICATION.md                                       │</w:t>
        <w:br/>
        <w:t>│                                                                     │</w:t>
        <w:br/>
        <w:t>│  OUTPUT: results/Foundation_KnowledgeGraph/                        │</w:t>
        <w:br/>
        <w:t>│          results/ForwardEngineering_Docs/                          │</w:t>
        <w:br/>
        <w:t>└──────────────────────────────┬──────────────────────────────────────┘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STEP 15 — Gap Hunter (Self-Healing Loop)                           │</w:t>
        <w:br/>
        <w:t>│  Type: Claude AI    Time: ~20-30 minutes                           │</w:t>
        <w:br/>
        <w:t>│                                                                     │</w:t>
        <w:br/>
        <w:t>│  WHY: Even after all previous steps, something may still be        │</w:t>
        <w:br/>
        <w:t>│  missing. This step actively hunts for gaps and fills them.        │</w:t>
        <w:br/>
        <w:t>│                                                                     │</w:t>
        <w:br/>
        <w:t>│  HOW:                                                               │</w:t>
        <w:br/>
        <w:t>│  • Scans ALL output files                                          │</w:t>
        <w:br/>
        <w:t>│  • Claude identifies: unanswered questions, missing procedures,    │</w:t>
        <w:br/>
        <w:t>│    undocumented tables, thin sections                              │</w:t>
        <w:br/>
        <w:t>│  • If gaps found → runs targeted Claude calls to fill each gap     │</w:t>
        <w:br/>
        <w:t>│  • Loops until K consecutive rounds find NOTHING new              │</w:t>
        <w:br/>
        <w:t>│    (loop stops when the system is satisfied it's complete)         │</w:t>
        <w:br/>
        <w:t>│                                                                     │</w:t>
        <w:br/>
        <w:t>│  OUTPUT: results/gap_hunter_report.json                            │</w:t>
        <w:br/>
        <w:t>└──────────────────────────────┬──────────────────────────────────────┘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           ▼</w:t>
        <w:br/>
        <w:t xml:space="preserve">                         ✅ PIPELINE COMPLETE</w:t>
        <w:br/>
        <w:t xml:space="preserve">                      results/ has 50+ output files</w:t>
        <w:br/>
      </w:r>
    </w:p>
    <w:p>
      <w:r>
        <w:br w:type="page"/>
      </w:r>
    </w:p>
    <w:p>
      <w:pPr>
        <w:pStyle w:val="Heading1"/>
      </w:pPr>
      <w:r>
        <w:rPr>
          <w:color w:val="1F497D"/>
        </w:rPr>
        <w:t>4. The Four Parallel Analysis Tracks (Steps 4–12)</w:t>
      </w:r>
    </w:p>
    <w:p>
      <w:r>
        <w:rPr>
          <w:sz w:val="22"/>
        </w:rPr>
        <w:t>After Step 3.5, the pipeline launches 4 completely independent analysis tracks in parallel Python threads. Each track has its own agents, its own questions, and produces its own outputs. They all read from the same file_cache.json but analyse different dimensions of the system.</w:t>
      </w:r>
    </w:p>
    <w:p>
      <w:pPr>
        <w:pStyle w:val="Heading2"/>
      </w:pPr>
      <w:r>
        <w:rPr>
          <w:color w:val="2E74B5"/>
        </w:rPr>
        <w:t>4.1 BA Track — Business Analysis (Steps 4, 5, 6)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BA TRACK</w:t>
        <w:br/>
        <w:t>========</w:t>
        <w:br/>
        <w:t>Step 4: BA Agent 1 — Structural Scout</w:t>
        <w:br/>
        <w:t xml:space="preserve">    Input:  file_cache.json (all 42 files, Scout requests 41)</w:t>
        <w:br/>
        <w:t xml:space="preserve">    Task:   "Map every business capability to the package that implements it"</w:t>
        <w:br/>
        <w:t xml:space="preserve">    Output: BA_Structural_Scout.md</w:t>
        <w:br/>
        <w:t xml:space="preserve">           • Business capability map</w:t>
        <w:br/>
        <w:t xml:space="preserve">           • Which packages implement which business functions</w:t>
        <w:br/>
        <w:t xml:space="preserve">           • Initial confidence flags on low-certainty findings</w:t>
        <w:br/>
        <w:br/>
        <w:t>Step 5: BA Agent 2 — Deep Analyst (2 turns)</w:t>
        <w:br/>
        <w:t xml:space="preserve">    Turn 1: "Here is the Scout output. List every file you need to deep-analyse"</w:t>
        <w:br/>
        <w:t xml:space="preserve">            Agent requests up to 42 files from cache</w:t>
        <w:br/>
        <w:t xml:space="preserve">    Turn 2: "Here are those files. Extract ALL business rules in detail"</w:t>
        <w:br/>
        <w:t xml:space="preserve">            Agent produces:</w:t>
        <w:br/>
        <w:t xml:space="preserve">            • 140 business rules (BR-01 to BR-140)</w:t>
        <w:br/>
        <w:t xml:space="preserve">            • 7 business domains mapped</w:t>
        <w:br/>
        <w:t xml:space="preserve">            • Process flows for each domain</w:t>
        <w:br/>
        <w:t xml:space="preserve">            • Edge-case pass: "what rules did you miss?"</w:t>
        <w:br/>
        <w:t xml:space="preserve">            • Gap detection: checks if output is complete</w:t>
        <w:br/>
        <w:t xml:space="preserve">    Output: BA_Deep_Analyst.md + BA_Deep_Analyst_Edge.md</w:t>
        <w:br/>
      </w:r>
    </w:p>
    <w:p>
      <w:pPr>
        <w:pStyle w:val="Heading2"/>
      </w:pPr>
      <w:r>
        <w:rPr>
          <w:color w:val="2E74B5"/>
        </w:rPr>
        <w:t>4.2 DA Track — Data Analysis (Steps 6, 7, 8)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DA TRACK</w:t>
        <w:br/>
        <w:t>========</w:t>
        <w:br/>
        <w:t>Step 6: DA Agent 1 — Data Extractor</w:t>
        <w:br/>
        <w:t xml:space="preserve">    Input:  file_cache.json (Agent requests 40 files focused on schema+data)</w:t>
        <w:br/>
        <w:t xml:space="preserve">    Task:   "Extract the complete data model — every table, column, constraint"</w:t>
        <w:br/>
        <w:t xml:space="preserve">    Output: DA_Data_Extractor.md</w:t>
        <w:br/>
        <w:t xml:space="preserve">           • All 30 tables with columns and data types</w:t>
        <w:br/>
        <w:t xml:space="preserve">           • Foreign key relationships</w:t>
        <w:br/>
        <w:t xml:space="preserve">           • Index definitions</w:t>
        <w:br/>
        <w:t xml:space="preserve">           • Constraint catalogue</w:t>
        <w:br/>
        <w:br/>
        <w:t>Step 7: DA Agent 2 — Data Reviewer (3 passes)</w:t>
        <w:br/>
        <w:t xml:space="preserve">    Pass 1: Deep review of data model quality</w:t>
        <w:br/>
        <w:t xml:space="preserve">           • PII inventory (which columns hold personal data)</w:t>
        <w:br/>
        <w:t xml:space="preserve">           • Migration complexity scoring</w:t>
        <w:br/>
        <w:t xml:space="preserve">           • Redundancy analysis</w:t>
        <w:br/>
        <w:t xml:space="preserve">           • Hidden business rules in schema</w:t>
        <w:br/>
        <w:t xml:space="preserve">    Pass 2: Edge-case pass — "what did Pass 1 miss?"</w:t>
        <w:br/>
        <w:t xml:space="preserve">    Pass 3: Consistency check — 10 cross-checks on data quality</w:t>
        <w:br/>
        <w:t xml:space="preserve">    Gap detection: checks output completeness after each pass</w:t>
        <w:br/>
        <w:t xml:space="preserve">    Output: DA_Data_Reviewer.md + DA_Data_Reviewer_Edge.md</w:t>
        <w:br/>
      </w:r>
    </w:p>
    <w:p>
      <w:pPr>
        <w:pStyle w:val="Heading2"/>
      </w:pPr>
      <w:r>
        <w:rPr>
          <w:color w:val="2E74B5"/>
        </w:rPr>
        <w:t>4.3 TA Track — Technology Analysis (Steps 8, 9, 10)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TA TRACK</w:t>
        <w:br/>
        <w:t>========</w:t>
        <w:br/>
        <w:t>Step 8: TA Agent 1 — Stack Scout</w:t>
        <w:br/>
        <w:t xml:space="preserve">    Input:  file_cache.json (all 42 files)</w:t>
        <w:br/>
        <w:t xml:space="preserve">    Task:   "Map the complete technology stack, infrastructure, and integrations"</w:t>
        <w:br/>
        <w:t xml:space="preserve">    Output: TA_Stack_Scout.md</w:t>
        <w:br/>
        <w:t xml:space="preserve">           • 13 technology components identified</w:t>
        <w:br/>
        <w:t xml:space="preserve">           • 6 external integrations mapped</w:t>
        <w:br/>
        <w:t xml:space="preserve">           • Security posture overview</w:t>
        <w:br/>
        <w:t xml:space="preserve">           • DevOps maturity assessment</w:t>
        <w:br/>
        <w:t xml:space="preserve">           • Validation queue (items to verify)</w:t>
        <w:br/>
        <w:br/>
        <w:t>Step 9: TA Agent 2 Batch 1 — Deep Analyst</w:t>
        <w:br/>
        <w:t xml:space="preserve">    Input:  First 19 of 38 selected files</w:t>
        <w:br/>
        <w:t xml:space="preserve">    Task:   "Deep-analyse architecture patterns, security details, tech debt"</w:t>
        <w:br/>
        <w:t xml:space="preserve">    Output: TA_Deep_Analyst_Batch1.md</w:t>
        <w:br/>
        <w:br/>
        <w:t>Step 10: TA Agent 2 Batch 2 — Deep Analyst + Synthesis</w:t>
        <w:br/>
        <w:t xml:space="preserve">    Input:  Second 19 files</w:t>
        <w:br/>
        <w:t xml:space="preserve">    Task:   Analyse + synthesis pass (combine Batch1+Batch2)</w:t>
        <w:br/>
        <w:t xml:space="preserve">    Edge-case pass + gap detection</w:t>
        <w:br/>
        <w:t xml:space="preserve">    Gap detection found 18 files Claude wanted but didn't exist in source</w:t>
        <w:br/>
        <w:t xml:space="preserve">    (PKG_DEPARTMENT, HRMS_ADMIN, scheduler_jobs.sql etc.) —</w:t>
        <w:br/>
        <w:t xml:space="preserve">    pipeline correctly reported: "not in cache, cannot supplement"</w:t>
        <w:br/>
        <w:t xml:space="preserve">    Output: TA_Deep_Analyst_Batch2.md + TA_Deep_Analyst_Edge.md</w:t>
        <w:br/>
        <w:t xml:space="preserve">            + TA_Deep_Analyst.md (merged synthesis)</w:t>
        <w:br/>
      </w:r>
    </w:p>
    <w:p>
      <w:pPr>
        <w:pStyle w:val="Heading2"/>
      </w:pPr>
      <w:r>
        <w:rPr>
          <w:color w:val="2E74B5"/>
        </w:rPr>
        <w:t>4.4 AA Track — Application Analysis (Steps 11, 12)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AA TRACK</w:t>
        <w:br/>
        <w:t>========</w:t>
        <w:br/>
        <w:t>Step 11: AA Agent 1 — App Extractor</w:t>
        <w:br/>
        <w:t xml:space="preserve">    Input:  34 selected files from cache</w:t>
        <w:br/>
        <w:t xml:space="preserve">    Task:   "Build a complete application component map"</w:t>
        <w:br/>
        <w:t xml:space="preserve">    Output: AA_App_Extractor.md</w:t>
        <w:br/>
        <w:t xml:space="preserve">           • Component registry (every module catalogued)</w:t>
        <w:br/>
        <w:t xml:space="preserve">           • Call flow map (which packages call which)</w:t>
        <w:br/>
        <w:t xml:space="preserve">           • Module boundary definitions</w:t>
        <w:br/>
        <w:t xml:space="preserve">           • System inventory</w:t>
        <w:br/>
        <w:br/>
        <w:t>Step 12: AA Agent 2 — Quality Review (3 passes)</w:t>
        <w:br/>
        <w:t xml:space="preserve">    Pass 1: 15 quality findings (QR-001 to QR-015)</w:t>
        <w:br/>
        <w:t xml:space="preserve">           • Architecture violations</w:t>
        <w:br/>
        <w:t xml:space="preserve">           • Risk register entries</w:t>
        <w:br/>
        <w:t xml:space="preserve">           • Integration gaps</w:t>
        <w:br/>
        <w:t xml:space="preserve">    Pass 2: Spot-check of highest-risk areas → 10 more findings</w:t>
        <w:br/>
        <w:t xml:space="preserve">    Pass 3: Edge-case pass → 8 more findings</w:t>
        <w:br/>
        <w:t xml:space="preserve">    Gap detection: "no gaps found — output is complete"</w:t>
        <w:br/>
        <w:t xml:space="preserve">    Total: 33 quality findings, 25 architecture violations, 14 risks</w:t>
        <w:br/>
        <w:br/>
        <w:t xml:space="preserve">    Also writes structured JSON outputs:</w:t>
        <w:br/>
        <w:t xml:space="preserve">    • component-registry.json</w:t>
        <w:br/>
        <w:t xml:space="preserve">    • call-flow-map.json</w:t>
        <w:br/>
        <w:t xml:space="preserve">    • dependency-graph.json</w:t>
        <w:br/>
        <w:t xml:space="preserve">    • module-boundary-map.json</w:t>
        <w:br/>
        <w:t xml:space="preserve">    • application-risk-register.json</w:t>
        <w:br/>
        <w:t xml:space="preserve">    • architecture-violation-register.json</w:t>
        <w:br/>
        <w:t xml:space="preserve">    • 5 Mermaid diagram files (.mmd) — renderable diagrams</w:t>
        <w:br/>
        <w:t xml:space="preserve">    Output: AA_Quality_Review.md + AA_Quality_Review_Edge.md</w:t>
        <w:br/>
        <w:t xml:space="preserve">            + all JSON/MMD files in D1-application-architecture/</w:t>
        <w:br/>
      </w:r>
    </w:p>
    <w:p>
      <w:r>
        <w:br w:type="page"/>
      </w:r>
    </w:p>
    <w:p>
      <w:pPr>
        <w:pStyle w:val="Heading1"/>
      </w:pPr>
      <w:r>
        <w:rPr>
          <w:color w:val="1F497D"/>
        </w:rPr>
        <w:t>5. How Claude AI Is Used in the Pipeline</w:t>
      </w:r>
    </w:p>
    <w:p>
      <w:r>
        <w:rPr>
          <w:sz w:val="22"/>
        </w:rPr>
        <w:t>Every step that uses AI follows the same pattern: build a prompt, call Claude, save the output. The base_runner.py file handles this for every step.</w:t>
      </w:r>
    </w:p>
    <w:p>
      <w:pPr>
        <w:pStyle w:val="Heading2"/>
      </w:pPr>
      <w:r>
        <w:rPr>
          <w:color w:val="2E74B5"/>
        </w:rPr>
        <w:t>5.1 The call_claude() Function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base_runner.py — call_claude(prompt, label, timeout=1800)</w:t>
        <w:br/>
        <w:t>==========================================================</w:t>
        <w:br/>
        <w:br/>
        <w:t>1. Build the Claude CLI command:</w:t>
        <w:br/>
        <w:t xml:space="preserve">   cmd = ["claude", "-p", prompt]</w:t>
        <w:br/>
        <w:br/>
        <w:t>2. Run via Python subprocess:</w:t>
        <w:br/>
        <w:t xml:space="preserve">   result = subprocess.run(cmd, capture_output=True, timeout=timeout)</w:t>
        <w:br/>
        <w:br/>
        <w:t>3. If exit code != 0:</w:t>
        <w:br/>
        <w:t xml:space="preserve">   → Retry up to 5 times with increasing wait (30s, 60s, 120s...)</w:t>
        <w:br/>
        <w:t xml:space="preserve">   → Log each retry attempt</w:t>
        <w:br/>
        <w:br/>
        <w:t>4. If all retries fail:</w:t>
        <w:br/>
        <w:t xml:space="preserve">   → Raise exception → pipeline step FAILS</w:t>
        <w:br/>
        <w:t xml:space="preserve">   → run.py catches it and stops with clear error message</w:t>
        <w:br/>
        <w:br/>
        <w:t>5. Return Claude's text output</w:t>
        <w:br/>
        <w:t xml:space="preserve">   → Each step then parses/saves this output as needed</w:t>
        <w:br/>
      </w:r>
    </w:p>
    <w:p>
      <w:pPr>
        <w:pStyle w:val="Heading2"/>
      </w:pPr>
      <w:r>
        <w:rPr>
          <w:color w:val="2E74B5"/>
        </w:rPr>
        <w:t>5.2 Two-Turn Agent Pattern</w:t>
      </w:r>
    </w:p>
    <w:p>
      <w:r>
        <w:rPr>
          <w:sz w:val="22"/>
        </w:rPr>
        <w:t>Most analysis agents use a two-turn pattern. This is important because Claude has a context window limit — you can't send all 42 files at once. So the agent first asks which files it needs, then receives only those files.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TWO-TURN AGENT PATTERN</w:t>
        <w:br/>
        <w:t>======================</w:t>
        <w:br/>
        <w:br/>
        <w:t>TURN 1:</w:t>
        <w:br/>
        <w:t xml:space="preserve">  Prompt to Claude:</w:t>
        <w:br/>
        <w:t xml:space="preserve">    "You are a business analyst. Here is a list of all 42 files.</w:t>
        <w:br/>
        <w:t xml:space="preserve">     Which files do you need to see to do a complete business analysis?</w:t>
        <w:br/>
        <w:t xml:space="preserve">     List only the file paths, one per line."</w:t>
        <w:br/>
        <w:br/>
        <w:t xml:space="preserve">  Claude responds:</w:t>
        <w:br/>
        <w:t xml:space="preserve">    "ts-plsql.../PKG_EMPLOYEE.pkb</w:t>
        <w:br/>
        <w:t xml:space="preserve">     ts-plsql.../PKG_PAYROLL.pkb</w:t>
        <w:br/>
        <w:t xml:space="preserve">     ts-plsql.../01_core_tables.sql</w:t>
        <w:br/>
        <w:t xml:space="preserve">     ..." (requests up to 42 files)</w:t>
        <w:br/>
        <w:br/>
        <w:t xml:space="preserve">  Pipeline:</w:t>
        <w:br/>
        <w:t xml:space="preserve">    → Parse Claude's file list</w:t>
        <w:br/>
        <w:t xml:space="preserve">    → Fetch each file content from file_cache.json</w:t>
        <w:br/>
        <w:t xml:space="preserve">    → Build context: {filepath: content, filepath: content, ...}</w:t>
        <w:br/>
        <w:br/>
        <w:t>TURN 2:</w:t>
        <w:br/>
        <w:t xml:space="preserve">  Prompt to Claude:</w:t>
        <w:br/>
        <w:t xml:space="preserve">    "Here are the files you requested:</w:t>
        <w:br/>
        <w:t xml:space="preserve">     [file contents]</w:t>
        <w:br/>
        <w:t xml:space="preserve">     Now do the full business analysis. Extract all business rules,</w:t>
        <w:br/>
        <w:t xml:space="preserve">     process flows, and business capabilities."</w:t>
        <w:br/>
        <w:br/>
        <w:t xml:space="preserve">  Claude responds:</w:t>
        <w:br/>
        <w:t xml:space="preserve">    [Full analysis document]</w:t>
        <w:br/>
        <w:br/>
        <w:t xml:space="preserve">  Pipeline:</w:t>
        <w:br/>
        <w:t xml:space="preserve">    → Save to results/Business_Analysis/BA_Deep_Analyst.md</w:t>
        <w:br/>
        <w:br/>
        <w:t>WHY TWO TURNS:</w:t>
        <w:br/>
        <w:t xml:space="preserve">  • Turn 1 lets Claude decide what it needs (agent autonomy)</w:t>
        <w:br/>
        <w:t xml:space="preserve">  • Turn 2 gives Claude exactly what it asked for</w:t>
        <w:br/>
        <w:t xml:space="preserve">  • Avoids sending irrelevant files that waste context</w:t>
        <w:br/>
        <w:t xml:space="preserve">  • Agent can request different files for different tasks</w:t>
        <w:br/>
      </w:r>
    </w:p>
    <w:p>
      <w:pPr>
        <w:pStyle w:val="Heading2"/>
      </w:pPr>
      <w:r>
        <w:rPr>
          <w:color w:val="2E74B5"/>
        </w:rPr>
        <w:t>5.3 Multi-Pass Quality Pattern</w:t>
      </w:r>
    </w:p>
    <w:p>
      <w:r>
        <w:rPr>
          <w:sz w:val="22"/>
        </w:rPr>
        <w:t>After an agent produces its main output, it runs additional passes to improve quality: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MULTI-PASS QUALITY PATTERN</w:t>
        <w:br/>
        <w:t>===========================</w:t>
        <w:br/>
        <w:br/>
        <w:t>Main pass:    Claude produces initial analysis</w:t>
        <w:br/>
        <w:t xml:space="preserve">              → Save output</w:t>
        <w:br/>
        <w:br/>
        <w:t>Edge-case pass:</w:t>
        <w:br/>
        <w:t xml:space="preserve">              Prompt: "Here is the analysis you just produced.</w:t>
        <w:br/>
        <w:t xml:space="preserve">                       What business rules or edge cases did you miss?</w:t>
        <w:br/>
        <w:t xml:space="preserve">                       Add them now."</w:t>
        <w:br/>
        <w:t xml:space="preserve">              → Claude supplements the output</w:t>
        <w:br/>
        <w:t xml:space="preserve">              → Save edge-case additions</w:t>
        <w:br/>
        <w:br/>
        <w:t>Merge pass:   Prompt: "Combine the main analysis and edge-case additions</w:t>
        <w:br/>
        <w:t xml:space="preserve">                       into one complete, non-redundant document."</w:t>
        <w:br/>
        <w:t xml:space="preserve">              → Final merged output saved</w:t>
        <w:br/>
        <w:br/>
        <w:t>Gap detection:</w:t>
        <w:br/>
        <w:t xml:space="preserve">              Prompt: "Read your merged output. List any files or topics</w:t>
        <w:br/>
        <w:t xml:space="preserve">                       that are referenced but not yet fully covered."</w:t>
        <w:br/>
        <w:t xml:space="preserve">              → If gaps found: fetch missing files from cache, re-analyse</w:t>
        <w:br/>
        <w:t xml:space="preserve">              → Loop until no gaps remain</w:t>
        <w:br/>
      </w:r>
    </w:p>
    <w:p>
      <w:r>
        <w:br w:type="page"/>
      </w:r>
    </w:p>
    <w:p>
      <w:pPr>
        <w:pStyle w:val="Heading1"/>
      </w:pPr>
      <w:r>
        <w:rPr>
          <w:color w:val="1F497D"/>
        </w:rPr>
        <w:t>6. Every Step — Inputs, What It Does, Outputs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464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6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64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464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1464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1464"/>
          </w:tcPr>
          <w:p>
            <w:r>
              <w:t>1</w:t>
            </w:r>
          </w:p>
        </w:tc>
        <w:tc>
          <w:tcPr>
            <w:tcW w:type="dxa" w:w="1464"/>
          </w:tcPr>
          <w:p>
            <w:r>
              <w:t>Layer 1 Source Extraction</w:t>
            </w:r>
          </w:p>
        </w:tc>
        <w:tc>
          <w:tcPr>
            <w:tcW w:type="dxa" w:w="1464"/>
          </w:tcPr>
          <w:p>
            <w:r>
              <w:t>Pure Python</w:t>
            </w:r>
          </w:p>
        </w:tc>
        <w:tc>
          <w:tcPr>
            <w:tcW w:type="dxa" w:w="1464"/>
          </w:tcPr>
          <w:p>
            <w:r>
              <w:t>source/ folder (42 files)</w:t>
            </w:r>
          </w:p>
        </w:tc>
        <w:tc>
          <w:tcPr>
            <w:tcW w:type="dxa" w:w="1464"/>
          </w:tcPr>
          <w:p>
            <w:r>
              <w:t>Parses all files with language-specific extractors. Extracts DB objects, artifacts, configs.</w:t>
            </w:r>
          </w:p>
        </w:tc>
        <w:tc>
          <w:tcPr>
            <w:tcW w:type="dxa" w:w="1464"/>
          </w:tcPr>
          <w:p>
            <w:r>
              <w:t>Source_Extraction/ (5 JSON files)</w:t>
            </w:r>
          </w:p>
        </w:tc>
      </w:tr>
      <w:tr>
        <w:tc>
          <w:tcPr>
            <w:tcW w:type="dxa" w:w="1464"/>
          </w:tcPr>
          <w:p>
            <w:r>
              <w:t>2</w:t>
            </w:r>
          </w:p>
        </w:tc>
        <w:tc>
          <w:tcPr>
            <w:tcW w:type="dxa" w:w="1464"/>
          </w:tcPr>
          <w:p>
            <w:r>
              <w:t>Scan Once / File Cache</w:t>
            </w:r>
          </w:p>
        </w:tc>
        <w:tc>
          <w:tcPr>
            <w:tcW w:type="dxa" w:w="1464"/>
          </w:tcPr>
          <w:p>
            <w:r>
              <w:t>Pure Python</w:t>
            </w:r>
          </w:p>
        </w:tc>
        <w:tc>
          <w:tcPr>
            <w:tcW w:type="dxa" w:w="1464"/>
          </w:tcPr>
          <w:p>
            <w:r>
              <w:t>source/ folder (42 files)</w:t>
            </w:r>
          </w:p>
        </w:tc>
        <w:tc>
          <w:tcPr>
            <w:tcW w:type="dxa" w:w="1464"/>
          </w:tcPr>
          <w:p>
            <w:r>
              <w:t>Reads every file once. Stores full content in one JSON. Validates completeness.</w:t>
            </w:r>
          </w:p>
        </w:tc>
        <w:tc>
          <w:tcPr>
            <w:tcW w:type="dxa" w:w="1464"/>
          </w:tcPr>
          <w:p>
            <w:r>
              <w:t>file_cache.json (366KB)</w:t>
            </w:r>
          </w:p>
        </w:tc>
      </w:tr>
      <w:tr>
        <w:tc>
          <w:tcPr>
            <w:tcW w:type="dxa" w:w="1464"/>
          </w:tcPr>
          <w:p>
            <w:r>
              <w:t>0</w:t>
            </w:r>
          </w:p>
        </w:tc>
        <w:tc>
          <w:tcPr>
            <w:tcW w:type="dxa" w:w="1464"/>
          </w:tcPr>
          <w:p>
            <w:r>
              <w:t>Rule Annotator</w:t>
            </w:r>
          </w:p>
        </w:tc>
        <w:tc>
          <w:tcPr>
            <w:tcW w:type="dxa" w:w="1464"/>
          </w:tcPr>
          <w:p>
            <w:r>
              <w:t>Claude AI × 6 parallel</w:t>
            </w:r>
          </w:p>
        </w:tc>
        <w:tc>
          <w:tcPr>
            <w:tcW w:type="dxa" w:w="1464"/>
          </w:tcPr>
          <w:p>
            <w:r>
              <w:t>file_cache.json</w:t>
            </w:r>
          </w:p>
        </w:tc>
        <w:tc>
          <w:tcPr>
            <w:tcW w:type="dxa" w:w="1464"/>
          </w:tcPr>
          <w:p>
            <w:r>
              <w:t>Injects -- RULE: -- CONSTRAINT: -- BUSINESS: -- VALIDATION: comments into every PL/SQL file.</w:t>
            </w:r>
          </w:p>
        </w:tc>
        <w:tc>
          <w:tcPr>
            <w:tcW w:type="dxa" w:w="1464"/>
          </w:tcPr>
          <w:p>
            <w:r>
              <w:t>annotated_sources/ (42 files)</w:t>
            </w:r>
          </w:p>
        </w:tc>
      </w:tr>
      <w:tr>
        <w:tc>
          <w:tcPr>
            <w:tcW w:type="dxa" w:w="1464"/>
          </w:tcPr>
          <w:p>
            <w:r>
              <w:t>3</w:t>
            </w:r>
          </w:p>
        </w:tc>
        <w:tc>
          <w:tcPr>
            <w:tcW w:type="dxa" w:w="1464"/>
          </w:tcPr>
          <w:p>
            <w:r>
              <w:t>Deep Scan Agent</w:t>
            </w:r>
          </w:p>
        </w:tc>
        <w:tc>
          <w:tcPr>
            <w:tcW w:type="dxa" w:w="1464"/>
          </w:tcPr>
          <w:p>
            <w:r>
              <w:t>Claude AI (chunked)</w:t>
            </w:r>
          </w:p>
        </w:tc>
        <w:tc>
          <w:tcPr>
            <w:tcW w:type="dxa" w:w="1464"/>
          </w:tcPr>
          <w:p>
            <w:r>
              <w:t>file_cache.json</w:t>
            </w:r>
          </w:p>
        </w:tc>
        <w:tc>
          <w:tcPr>
            <w:tcW w:type="dxa" w:w="1464"/>
          </w:tcPr>
          <w:p>
            <w:r>
              <w:t>Deep-scans all 42 files in 3 chunks. Self-corrects if files missed. Merges into master document.</w:t>
            </w:r>
          </w:p>
        </w:tc>
        <w:tc>
          <w:tcPr>
            <w:tcW w:type="dxa" w:w="1464"/>
          </w:tcPr>
          <w:p>
            <w:r>
              <w:t>Scan/Chunk_01/02/03.md + DEEP_SCAN_OUTPUT.md</w:t>
            </w:r>
          </w:p>
        </w:tc>
      </w:tr>
      <w:tr>
        <w:tc>
          <w:tcPr>
            <w:tcW w:type="dxa" w:w="1464"/>
          </w:tcPr>
          <w:p>
            <w:r>
              <w:t>3.5</w:t>
            </w:r>
          </w:p>
        </w:tc>
        <w:tc>
          <w:tcPr>
            <w:tcW w:type="dxa" w:w="1464"/>
          </w:tcPr>
          <w:p>
            <w:r>
              <w:t>Implicit Rules</w:t>
            </w:r>
          </w:p>
        </w:tc>
        <w:tc>
          <w:tcPr>
            <w:tcW w:type="dxa" w:w="1464"/>
          </w:tcPr>
          <w:p>
            <w:r>
              <w:t>Claude AI (4 passes)</w:t>
            </w:r>
          </w:p>
        </w:tc>
        <w:tc>
          <w:tcPr>
            <w:tcW w:type="dxa" w:w="1464"/>
          </w:tcPr>
          <w:p>
            <w:r>
              <w:t>file_cache.json</w:t>
            </w:r>
          </w:p>
        </w:tc>
        <w:tc>
          <w:tcPr>
            <w:tcW w:type="dxa" w:w="1464"/>
          </w:tcPr>
          <w:p>
            <w:r>
              <w:t>Extracts 310 implicit business rules across 4 passes: seed data, forms, PL/SQL, schema.</w:t>
            </w:r>
          </w:p>
        </w:tc>
        <w:tc>
          <w:tcPr>
            <w:tcW w:type="dxa" w:w="1464"/>
          </w:tcPr>
          <w:p>
            <w:r>
              <w:t>implicit_rules.json</w:t>
            </w:r>
          </w:p>
        </w:tc>
      </w:tr>
      <w:tr>
        <w:tc>
          <w:tcPr>
            <w:tcW w:type="dxa" w:w="1464"/>
          </w:tcPr>
          <w:p>
            <w:r>
              <w:t>4</w:t>
            </w:r>
          </w:p>
        </w:tc>
        <w:tc>
          <w:tcPr>
            <w:tcW w:type="dxa" w:w="1464"/>
          </w:tcPr>
          <w:p>
            <w:r>
              <w:t>BA Agent 1 — Scout</w:t>
            </w:r>
          </w:p>
        </w:tc>
        <w:tc>
          <w:tcPr>
            <w:tcW w:type="dxa" w:w="1464"/>
          </w:tcPr>
          <w:p>
            <w:r>
              <w:t>Claude AI (2-turn)</w:t>
            </w:r>
          </w:p>
        </w:tc>
        <w:tc>
          <w:tcPr>
            <w:tcW w:type="dxa" w:w="1464"/>
          </w:tcPr>
          <w:p>
            <w:r>
              <w:t>file_cache.json</w:t>
            </w:r>
          </w:p>
        </w:tc>
        <w:tc>
          <w:tcPr>
            <w:tcW w:type="dxa" w:w="1464"/>
          </w:tcPr>
          <w:p>
            <w:r>
              <w:t>Maps business capabilities to packages. Builds capability model.</w:t>
            </w:r>
          </w:p>
        </w:tc>
        <w:tc>
          <w:tcPr>
            <w:tcW w:type="dxa" w:w="1464"/>
          </w:tcPr>
          <w:p>
            <w:r>
              <w:t>BA_Structural_Scout.md</w:t>
            </w:r>
          </w:p>
        </w:tc>
      </w:tr>
      <w:tr>
        <w:tc>
          <w:tcPr>
            <w:tcW w:type="dxa" w:w="1464"/>
          </w:tcPr>
          <w:p>
            <w:r>
              <w:t>5</w:t>
            </w:r>
          </w:p>
        </w:tc>
        <w:tc>
          <w:tcPr>
            <w:tcW w:type="dxa" w:w="1464"/>
          </w:tcPr>
          <w:p>
            <w:r>
              <w:t>BA Agent 2 — Deep Analyst</w:t>
            </w:r>
          </w:p>
        </w:tc>
        <w:tc>
          <w:tcPr>
            <w:tcW w:type="dxa" w:w="1464"/>
          </w:tcPr>
          <w:p>
            <w:r>
              <w:t>Claude AI (multi-pass)</w:t>
            </w:r>
          </w:p>
        </w:tc>
        <w:tc>
          <w:tcPr>
            <w:tcW w:type="dxa" w:w="1464"/>
          </w:tcPr>
          <w:p>
            <w:r>
              <w:t>file_cache.json + Scout output</w:t>
            </w:r>
          </w:p>
        </w:tc>
        <w:tc>
          <w:tcPr>
            <w:tcW w:type="dxa" w:w="1464"/>
          </w:tcPr>
          <w:p>
            <w:r>
              <w:t>Extracts 140 business rules across 7 domains. Edge-case and gap-detection passes.</w:t>
            </w:r>
          </w:p>
        </w:tc>
        <w:tc>
          <w:tcPr>
            <w:tcW w:type="dxa" w:w="1464"/>
          </w:tcPr>
          <w:p>
            <w:r>
              <w:t>BA_Deep_Analyst.md + Edge.md</w:t>
            </w:r>
          </w:p>
        </w:tc>
      </w:tr>
      <w:tr>
        <w:tc>
          <w:tcPr>
            <w:tcW w:type="dxa" w:w="1464"/>
          </w:tcPr>
          <w:p>
            <w:r>
              <w:t>6</w:t>
            </w:r>
          </w:p>
        </w:tc>
        <w:tc>
          <w:tcPr>
            <w:tcW w:type="dxa" w:w="1464"/>
          </w:tcPr>
          <w:p>
            <w:r>
              <w:t>DA Agent 1 — Data Extractor</w:t>
            </w:r>
          </w:p>
        </w:tc>
        <w:tc>
          <w:tcPr>
            <w:tcW w:type="dxa" w:w="1464"/>
          </w:tcPr>
          <w:p>
            <w:r>
              <w:t>Claude AI (2-turn)</w:t>
            </w:r>
          </w:p>
        </w:tc>
        <w:tc>
          <w:tcPr>
            <w:tcW w:type="dxa" w:w="1464"/>
          </w:tcPr>
          <w:p>
            <w:r>
              <w:t>file_cache.json</w:t>
            </w:r>
          </w:p>
        </w:tc>
        <w:tc>
          <w:tcPr>
            <w:tcW w:type="dxa" w:w="1464"/>
          </w:tcPr>
          <w:p>
            <w:r>
              <w:t>Extracts full data model: all tables, columns, constraints, relationships.</w:t>
            </w:r>
          </w:p>
        </w:tc>
        <w:tc>
          <w:tcPr>
            <w:tcW w:type="dxa" w:w="1464"/>
          </w:tcPr>
          <w:p>
            <w:r>
              <w:t>DA_Data_Extractor.md</w:t>
            </w:r>
          </w:p>
        </w:tc>
      </w:tr>
      <w:tr>
        <w:tc>
          <w:tcPr>
            <w:tcW w:type="dxa" w:w="1464"/>
          </w:tcPr>
          <w:p>
            <w:r>
              <w:t>7</w:t>
            </w:r>
          </w:p>
        </w:tc>
        <w:tc>
          <w:tcPr>
            <w:tcW w:type="dxa" w:w="1464"/>
          </w:tcPr>
          <w:p>
            <w:r>
              <w:t>DA Agent 2 — Data Reviewer</w:t>
            </w:r>
          </w:p>
        </w:tc>
        <w:tc>
          <w:tcPr>
            <w:tcW w:type="dxa" w:w="1464"/>
          </w:tcPr>
          <w:p>
            <w:r>
              <w:t>Claude AI (3-pass)</w:t>
            </w:r>
          </w:p>
        </w:tc>
        <w:tc>
          <w:tcPr>
            <w:tcW w:type="dxa" w:w="1464"/>
          </w:tcPr>
          <w:p>
            <w:r>
              <w:t>file_cache.json + Extractor output</w:t>
            </w:r>
          </w:p>
        </w:tc>
        <w:tc>
          <w:tcPr>
            <w:tcW w:type="dxa" w:w="1464"/>
          </w:tcPr>
          <w:p>
            <w:r>
              <w:t>Reviews data model quality. PII inventory, migration complexity, redundancy analysis.</w:t>
            </w:r>
          </w:p>
        </w:tc>
        <w:tc>
          <w:tcPr>
            <w:tcW w:type="dxa" w:w="1464"/>
          </w:tcPr>
          <w:p>
            <w:r>
              <w:t>DA_Data_Reviewer.md + Edge.md</w:t>
            </w:r>
          </w:p>
        </w:tc>
      </w:tr>
      <w:tr>
        <w:tc>
          <w:tcPr>
            <w:tcW w:type="dxa" w:w="1464"/>
          </w:tcPr>
          <w:p>
            <w:r>
              <w:t>8</w:t>
            </w:r>
          </w:p>
        </w:tc>
        <w:tc>
          <w:tcPr>
            <w:tcW w:type="dxa" w:w="1464"/>
          </w:tcPr>
          <w:p>
            <w:r>
              <w:t>TA Agent 1 — Stack Scout</w:t>
            </w:r>
          </w:p>
        </w:tc>
        <w:tc>
          <w:tcPr>
            <w:tcW w:type="dxa" w:w="1464"/>
          </w:tcPr>
          <w:p>
            <w:r>
              <w:t>Claude AI (2-turn)</w:t>
            </w:r>
          </w:p>
        </w:tc>
        <w:tc>
          <w:tcPr>
            <w:tcW w:type="dxa" w:w="1464"/>
          </w:tcPr>
          <w:p>
            <w:r>
              <w:t>file_cache.json</w:t>
            </w:r>
          </w:p>
        </w:tc>
        <w:tc>
          <w:tcPr>
            <w:tcW w:type="dxa" w:w="1464"/>
          </w:tcPr>
          <w:p>
            <w:r>
              <w:t>Maps full tech stack, infrastructure, integrations, security posture, DevOps maturity.</w:t>
            </w:r>
          </w:p>
        </w:tc>
        <w:tc>
          <w:tcPr>
            <w:tcW w:type="dxa" w:w="1464"/>
          </w:tcPr>
          <w:p>
            <w:r>
              <w:t>TA_Stack_Scout.md</w:t>
            </w:r>
          </w:p>
        </w:tc>
      </w:tr>
      <w:tr>
        <w:tc>
          <w:tcPr>
            <w:tcW w:type="dxa" w:w="1464"/>
          </w:tcPr>
          <w:p>
            <w:r>
              <w:t>9</w:t>
            </w:r>
          </w:p>
        </w:tc>
        <w:tc>
          <w:tcPr>
            <w:tcW w:type="dxa" w:w="1464"/>
          </w:tcPr>
          <w:p>
            <w:r>
              <w:t>TA Agent 2 Batch 1</w:t>
            </w:r>
          </w:p>
        </w:tc>
        <w:tc>
          <w:tcPr>
            <w:tcW w:type="dxa" w:w="1464"/>
          </w:tcPr>
          <w:p>
            <w:r>
              <w:t>Claude AI</w:t>
            </w:r>
          </w:p>
        </w:tc>
        <w:tc>
          <w:tcPr>
            <w:tcW w:type="dxa" w:w="1464"/>
          </w:tcPr>
          <w:p>
            <w:r>
              <w:t>file_cache.json (19 files)</w:t>
            </w:r>
          </w:p>
        </w:tc>
        <w:tc>
          <w:tcPr>
            <w:tcW w:type="dxa" w:w="1464"/>
          </w:tcPr>
          <w:p>
            <w:r>
              <w:t>Deep tech analysis of first 19 files — architecture patterns, tech debt.</w:t>
            </w:r>
          </w:p>
        </w:tc>
        <w:tc>
          <w:tcPr>
            <w:tcW w:type="dxa" w:w="1464"/>
          </w:tcPr>
          <w:p>
            <w:r>
              <w:t>TA_Deep_Analyst_Batch1.md</w:t>
            </w:r>
          </w:p>
        </w:tc>
      </w:tr>
      <w:tr>
        <w:tc>
          <w:tcPr>
            <w:tcW w:type="dxa" w:w="1464"/>
          </w:tcPr>
          <w:p>
            <w:r>
              <w:t>10</w:t>
            </w:r>
          </w:p>
        </w:tc>
        <w:tc>
          <w:tcPr>
            <w:tcW w:type="dxa" w:w="1464"/>
          </w:tcPr>
          <w:p>
            <w:r>
              <w:t>TA Agent 2 Batch 2 + Synthesis</w:t>
            </w:r>
          </w:p>
        </w:tc>
        <w:tc>
          <w:tcPr>
            <w:tcW w:type="dxa" w:w="1464"/>
          </w:tcPr>
          <w:p>
            <w:r>
              <w:t>Claude AI (multi-pass)</w:t>
            </w:r>
          </w:p>
        </w:tc>
        <w:tc>
          <w:tcPr>
            <w:tcW w:type="dxa" w:w="1464"/>
          </w:tcPr>
          <w:p>
            <w:r>
              <w:t>file_cache.json (19 files) + Batch1</w:t>
            </w:r>
          </w:p>
        </w:tc>
        <w:tc>
          <w:tcPr>
            <w:tcW w:type="dxa" w:w="1464"/>
          </w:tcPr>
          <w:p>
            <w:r>
              <w:t>Deep analysis + synthesis of both batches. Edge-case and gap detection.</w:t>
            </w:r>
          </w:p>
        </w:tc>
        <w:tc>
          <w:tcPr>
            <w:tcW w:type="dxa" w:w="1464"/>
          </w:tcPr>
          <w:p>
            <w:r>
              <w:t>TA_Deep_Analyst_Batch2.md + Edge.md + TA_Deep_Analyst.md</w:t>
            </w:r>
          </w:p>
        </w:tc>
      </w:tr>
      <w:tr>
        <w:tc>
          <w:tcPr>
            <w:tcW w:type="dxa" w:w="1464"/>
          </w:tcPr>
          <w:p>
            <w:r>
              <w:t>11</w:t>
            </w:r>
          </w:p>
        </w:tc>
        <w:tc>
          <w:tcPr>
            <w:tcW w:type="dxa" w:w="1464"/>
          </w:tcPr>
          <w:p>
            <w:r>
              <w:t>AA Agent 1 — App Extractor</w:t>
            </w:r>
          </w:p>
        </w:tc>
        <w:tc>
          <w:tcPr>
            <w:tcW w:type="dxa" w:w="1464"/>
          </w:tcPr>
          <w:p>
            <w:r>
              <w:t>Claude AI (2-turn)</w:t>
            </w:r>
          </w:p>
        </w:tc>
        <w:tc>
          <w:tcPr>
            <w:tcW w:type="dxa" w:w="1464"/>
          </w:tcPr>
          <w:p>
            <w:r>
              <w:t>file_cache.json (34 files)</w:t>
            </w:r>
          </w:p>
        </w:tc>
        <w:tc>
          <w:tcPr>
            <w:tcW w:type="dxa" w:w="1464"/>
          </w:tcPr>
          <w:p>
            <w:r>
              <w:t>Builds component registry, call flow map, module boundaries, system inventory.</w:t>
            </w:r>
          </w:p>
        </w:tc>
        <w:tc>
          <w:tcPr>
            <w:tcW w:type="dxa" w:w="1464"/>
          </w:tcPr>
          <w:p>
            <w:r>
              <w:t>AA_App_Extractor.md + JSON/MMD files</w:t>
            </w:r>
          </w:p>
        </w:tc>
      </w:tr>
      <w:tr>
        <w:tc>
          <w:tcPr>
            <w:tcW w:type="dxa" w:w="1464"/>
          </w:tcPr>
          <w:p>
            <w:r>
              <w:t>12</w:t>
            </w:r>
          </w:p>
        </w:tc>
        <w:tc>
          <w:tcPr>
            <w:tcW w:type="dxa" w:w="1464"/>
          </w:tcPr>
          <w:p>
            <w:r>
              <w:t>AA Agent 2 — Quality Review</w:t>
            </w:r>
          </w:p>
        </w:tc>
        <w:tc>
          <w:tcPr>
            <w:tcW w:type="dxa" w:w="1464"/>
          </w:tcPr>
          <w:p>
            <w:r>
              <w:t>Claude AI (3-pass)</w:t>
            </w:r>
          </w:p>
        </w:tc>
        <w:tc>
          <w:tcPr>
            <w:tcW w:type="dxa" w:w="1464"/>
          </w:tcPr>
          <w:p>
            <w:r>
              <w:t>file_cache.json + Extractor output</w:t>
            </w:r>
          </w:p>
        </w:tc>
        <w:tc>
          <w:tcPr>
            <w:tcW w:type="dxa" w:w="1464"/>
          </w:tcPr>
          <w:p>
            <w:r>
              <w:t>33 quality findings. 25 architecture violations. 14 risk register entries.</w:t>
            </w:r>
          </w:p>
        </w:tc>
        <w:tc>
          <w:tcPr>
            <w:tcW w:type="dxa" w:w="1464"/>
          </w:tcPr>
          <w:p>
            <w:r>
              <w:t>AA_Quality_Review.md + Edge.md</w:t>
            </w:r>
          </w:p>
        </w:tc>
      </w:tr>
      <w:tr>
        <w:tc>
          <w:tcPr>
            <w:tcW w:type="dxa" w:w="1464"/>
          </w:tcPr>
          <w:p>
            <w:r>
              <w:t>13</w:t>
            </w:r>
          </w:p>
        </w:tc>
        <w:tc>
          <w:tcPr>
            <w:tcW w:type="dxa" w:w="1464"/>
          </w:tcPr>
          <w:p>
            <w:r>
              <w:t>Cross Validator</w:t>
            </w:r>
          </w:p>
        </w:tc>
        <w:tc>
          <w:tcPr>
            <w:tcW w:type="dxa" w:w="1464"/>
          </w:tcPr>
          <w:p>
            <w:r>
              <w:t>Claude AI</w:t>
            </w:r>
          </w:p>
        </w:tc>
        <w:tc>
          <w:tcPr>
            <w:tcW w:type="dxa" w:w="1464"/>
          </w:tcPr>
          <w:p>
            <w:r>
              <w:t>All BA+DA+TA+AA outputs</w:t>
            </w:r>
          </w:p>
        </w:tc>
        <w:tc>
          <w:tcPr>
            <w:tcW w:type="dxa" w:w="1464"/>
          </w:tcPr>
          <w:p>
            <w:r>
              <w:t>Finds 18 gaps and 7 contradictions across all 4 tracks. Auto-resolves 13 gaps.</w:t>
            </w:r>
          </w:p>
        </w:tc>
        <w:tc>
          <w:tcPr>
            <w:tcW w:type="dxa" w:w="1464"/>
          </w:tcPr>
          <w:p>
            <w:r>
              <w:t>cross_validation_report.json</w:t>
            </w:r>
          </w:p>
        </w:tc>
      </w:tr>
      <w:tr>
        <w:tc>
          <w:tcPr>
            <w:tcW w:type="dxa" w:w="1464"/>
          </w:tcPr>
          <w:p>
            <w:r>
              <w:t>14</w:t>
            </w:r>
          </w:p>
        </w:tc>
        <w:tc>
          <w:tcPr>
            <w:tcW w:type="dxa" w:w="1464"/>
          </w:tcPr>
          <w:p>
            <w:r>
              <w:t>Foundation Documents</w:t>
            </w:r>
          </w:p>
        </w:tc>
        <w:tc>
          <w:tcPr>
            <w:tcW w:type="dxa" w:w="1464"/>
          </w:tcPr>
          <w:p>
            <w:r>
              <w:t>Claude AI (batched)</w:t>
            </w:r>
          </w:p>
        </w:tc>
        <w:tc>
          <w:tcPr>
            <w:tcW w:type="dxa" w:w="1464"/>
          </w:tcPr>
          <w:p>
            <w:r>
              <w:t>All outputs + cross_validation</w:t>
            </w:r>
          </w:p>
        </w:tc>
        <w:tc>
          <w:tcPr>
            <w:tcW w:type="dxa" w:w="1464"/>
          </w:tcPr>
          <w:p>
            <w:r>
              <w:t>Writes 25 polished deliverable documents: BRD, ERD, API contracts, deployment arch, etc.</w:t>
            </w:r>
          </w:p>
        </w:tc>
        <w:tc>
          <w:tcPr>
            <w:tcW w:type="dxa" w:w="1464"/>
          </w:tcPr>
          <w:p>
            <w:r>
              <w:t>Foundation_KnowledgeGraph/ + ForwardEngineering_Docs/</w:t>
            </w:r>
          </w:p>
        </w:tc>
      </w:tr>
      <w:tr>
        <w:tc>
          <w:tcPr>
            <w:tcW w:type="dxa" w:w="1464"/>
          </w:tcPr>
          <w:p>
            <w:r>
              <w:t>15</w:t>
            </w:r>
          </w:p>
        </w:tc>
        <w:tc>
          <w:tcPr>
            <w:tcW w:type="dxa" w:w="1464"/>
          </w:tcPr>
          <w:p>
            <w:r>
              <w:t>Gap Hunter</w:t>
            </w:r>
          </w:p>
        </w:tc>
        <w:tc>
          <w:tcPr>
            <w:tcW w:type="dxa" w:w="1464"/>
          </w:tcPr>
          <w:p>
            <w:r>
              <w:t>Claude AI (loop)</w:t>
            </w:r>
          </w:p>
        </w:tc>
        <w:tc>
          <w:tcPr>
            <w:tcW w:type="dxa" w:w="1464"/>
          </w:tcPr>
          <w:p>
            <w:r>
              <w:t>All outputs</w:t>
            </w:r>
          </w:p>
        </w:tc>
        <w:tc>
          <w:tcPr>
            <w:tcW w:type="dxa" w:w="1464"/>
          </w:tcPr>
          <w:p>
            <w:r>
              <w:t>Hunts for missing items. Loops until no gaps found. Self-healing.</w:t>
            </w:r>
          </w:p>
        </w:tc>
        <w:tc>
          <w:tcPr>
            <w:tcW w:type="dxa" w:w="1464"/>
          </w:tcPr>
          <w:p>
            <w:r>
              <w:t>gap_hunter_report.json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7. Resume-Safe Pipeline — How Restarts Work</w:t>
      </w:r>
    </w:p>
    <w:p>
      <w:r>
        <w:rPr>
          <w:sz w:val="22"/>
        </w:rPr>
        <w:t>One of the most important features: if the pipeline crashes or times out midway, you simply run the same command again. It automatically skips all completed steps and resumes from where it stopped.</w:t>
      </w:r>
    </w:p>
    <w:p>
      <w:pPr>
        <w:pStyle w:val="Heading2"/>
      </w:pPr>
      <w:r>
        <w:rPr>
          <w:color w:val="2E74B5"/>
        </w:rPr>
        <w:t>How Each Step Checks If It's Already Done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EXAMPLE: Step 13 — Cross Validator</w:t>
        <w:br/>
        <w:br/>
        <w:t>def step_cross_validator(output_dir):</w:t>
        <w:br/>
        <w:br/>
        <w:t xml:space="preserve">    # CHECK: does output already exist?</w:t>
        <w:br/>
        <w:t xml:space="preserve">    report_path = output_dir / "cross_validation_report.json"</w:t>
        <w:br/>
        <w:br/>
        <w:t xml:space="preserve">    if report_path.exists() and report_path.stat().st_size &gt; 0:</w:t>
        <w:br/>
        <w:t xml:space="preserve">        print("Cross Validator — already done, skipping.")</w:t>
        <w:br/>
        <w:t xml:space="preserve">        return {"returncode": 0, "duration_s": 0.0}</w:t>
        <w:br/>
        <w:br/>
        <w:t xml:space="preserve">    # NOT DONE YET — run the analysis</w:t>
        <w:br/>
        <w:t xml:space="preserve">    return _run_or_exit(</w:t>
        <w:br/>
        <w:t xml:space="preserve">        ["python", "cross_validator_runner.py", "--output", str(output_dir)],</w:t>
        <w:br/>
        <w:t xml:space="preserve">        label="Cross Validator",</w:t>
        <w:br/>
        <w:t xml:space="preserve">        timeout=7200</w:t>
        <w:br/>
        <w:t xml:space="preserve">    )</w:t>
        <w:br/>
        <w:br/>
        <w:t>RESULT: If cross_validation_report.json exists → skip in 0 seconds</w:t>
        <w:br/>
        <w:t xml:space="preserve">        If not → run (takes ~53 minutes)</w:t>
        <w:br/>
      </w:r>
    </w:p>
    <w:p>
      <w:pPr>
        <w:pStyle w:val="Heading2"/>
      </w:pPr>
      <w:r>
        <w:rPr>
          <w:color w:val="2E74B5"/>
        </w:rPr>
        <w:t>What Happens on Restart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RESTART SCENARIO: Pipeline crashed during Step 9 (TA Batch 1)</w:t>
        <w:br/>
        <w:br/>
        <w:t>On restart, run.py checks each step in order:</w:t>
        <w:br/>
        <w:br/>
        <w:t>Step 1: Source_Extraction/ exists? YES → skip (0 sec)</w:t>
        <w:br/>
        <w:t>Step 2: file_cache.json exists?    YES → skip (0 sec)</w:t>
        <w:br/>
        <w:t>Step 0: annotated_sources/ exists? YES → skip (0 sec)</w:t>
        <w:br/>
        <w:t>Step 3: DEEP_SCAN_OUTPUT.md?       YES → skip (0 sec)</w:t>
        <w:br/>
        <w:t>Step 3.5: implicit_rules.json?     YES → skip (0 sec)</w:t>
        <w:br/>
        <w:t>Step 4: BA_Structural_Scout.md?    YES → skip (0 sec)</w:t>
        <w:br/>
        <w:t>Step 5: BA_Deep_Analyst.md?        YES → skip (0 sec)</w:t>
        <w:br/>
        <w:t>Step 6: DA_Data_Extractor.md?      YES → skip (0 sec)</w:t>
        <w:br/>
        <w:t>Step 7: DA_Data_Reviewer.md?       YES → skip (0 sec)</w:t>
        <w:br/>
        <w:t>Step 8: TA_Stack_Scout.md?         YES → skip (0 sec)</w:t>
        <w:br/>
        <w:t>Step 9: TA_Deep_Analyst_Batch1.md? NO  → RUN (resumes here)</w:t>
        <w:br/>
        <w:t>Step 10: ...                       ...</w:t>
        <w:br/>
        <w:br/>
        <w:t>Total time to get back to Step 9: ~1 second</w:t>
        <w:br/>
        <w:t>(All previous steps skipped instantly)</w:t>
        <w:br/>
      </w:r>
    </w:p>
    <w:p>
      <w:r>
        <w:br w:type="page"/>
      </w:r>
    </w:p>
    <w:p>
      <w:pPr>
        <w:pStyle w:val="Heading1"/>
      </w:pPr>
      <w:r>
        <w:rPr>
          <w:color w:val="1F497D"/>
        </w:rPr>
        <w:t>8. All Output Files — What Each One Contains</w:t>
      </w:r>
    </w:p>
    <w:p>
      <w:pPr>
        <w:pStyle w:val="Heading2"/>
      </w:pPr>
      <w:r>
        <w:rPr>
          <w:color w:val="2E74B5"/>
        </w:rPr>
        <w:t>8.1 results/ Folder Structure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results/</w:t>
        <w:br/>
        <w:t>│</w:t>
        <w:br/>
        <w:t>├── file_cache.json                  ← All 42 source files stored as JSON</w:t>
        <w:br/>
        <w:t>├── implicit_rules.json              ← 310 implicit business rules</w:t>
        <w:br/>
        <w:t>├── DEEP_SCAN_OUTPUT.md              ← Master deep scan of all files</w:t>
        <w:br/>
        <w:t>├── cross_validation_report.json     ← 18 gaps + 7 contradictions</w:t>
        <w:br/>
        <w:t>├── gap_hunter_report.json           ← Final gap hunting results</w:t>
        <w:br/>
        <w:t>│</w:t>
        <w:br/>
        <w:t>├── Source_Extraction/               ← Step 1 outputs</w:t>
        <w:br/>
        <w:t>│   ├── Source_Code.json             ← All parsed code artifacts (1.6 MB)</w:t>
        <w:br/>
        <w:t>│   ├── Database.json                ← All DB objects (150 KB)</w:t>
        <w:br/>
        <w:t>│   ├── Config.json                  ← Configuration parameters</w:t>
        <w:br/>
        <w:t>│   ├── Logs.json                    ← Log file extractions</w:t>
        <w:br/>
        <w:t>│   └── Extraction_Summary.json      ← Summary of what was found</w:t>
        <w:br/>
        <w:t>│</w:t>
        <w:br/>
        <w:t>├── annotated_sources/ (42 files)    ← Step 0 outputs</w:t>
        <w:br/>
        <w:t>│   └── [filename].sql/.pkb/.pks     ← Same code + injected comments</w:t>
        <w:br/>
        <w:t>│</w:t>
        <w:br/>
        <w:t>├── Scan/                            ← Step 3 outputs</w:t>
        <w:br/>
        <w:t>│   ├── Chunk_01_Output.md           ← Deep scan of files 1-15</w:t>
        <w:br/>
        <w:t>│   ├── Chunk_02_Output.md           ← Deep scan of files 16-30</w:t>
        <w:br/>
        <w:t>│   └── Chunk_03_Output.md           ← Deep scan of files 31-42</w:t>
        <w:br/>
        <w:t>│</w:t>
        <w:br/>
        <w:t>├── Business_Analysis/               ← BA Track outputs</w:t>
        <w:br/>
        <w:t>│   ├── BA_Structural_Scout.md       ← Capability map</w:t>
        <w:br/>
        <w:t>│   ├── BA_Deep_Analyst.md           ← 140 business rules</w:t>
        <w:br/>
        <w:t>│   └── BA_Deep_Analyst_Edge.md      ← Edge case rules</w:t>
        <w:br/>
        <w:t>│</w:t>
        <w:br/>
        <w:t>├── Data_Analysis/                   ← DA Track outputs</w:t>
        <w:br/>
        <w:t>│   ├── DA_Data_Extractor.md         ← Full data model</w:t>
        <w:br/>
        <w:t>│   ├── DA_Data_Reviewer.md          ← Quality review, PII, migration</w:t>
        <w:br/>
        <w:t>│   └── DA_Data_Reviewer_Edge.md     ← Edge case data findings</w:t>
        <w:br/>
        <w:t>│</w:t>
        <w:br/>
        <w:t>├── Technology_Analysis/             ← TA Track outputs</w:t>
        <w:br/>
        <w:t>│   ├── TA_Stack_Scout.md            ← Full tech stack</w:t>
        <w:br/>
        <w:t>│   ├── TA_Deep_Analyst_Batch1.md    ← Deep analysis batch 1</w:t>
        <w:br/>
        <w:t>│   ├── TA_Deep_Analyst_Batch2.md    ← Deep analysis batch 2</w:t>
        <w:br/>
        <w:t>│   ├── TA_Deep_Analyst_Edge.md      ← Edge cases</w:t>
        <w:br/>
        <w:t>│   ├── TA_Deep_Analyst.md           ← Merged synthesis</w:t>
        <w:br/>
        <w:t>│   └── ta_agent2_requested_files.json ← Which files were requested</w:t>
        <w:br/>
        <w:t>│</w:t>
        <w:br/>
        <w:t>├── Application_Analysis/            ← AA Track outputs</w:t>
        <w:br/>
        <w:t>│   ├── AA_App_Extractor.md          ← Component map</w:t>
        <w:br/>
        <w:t>│   ├── AA_Quality_Review.md         ← 33 quality findings</w:t>
        <w:br/>
        <w:t>│   └── AA_Quality_Review_Edge.md    ← Edge case findings</w:t>
        <w:br/>
        <w:t>│</w:t>
        <w:br/>
        <w:t>├── D1-application-architecture/     ← AA Structured outputs</w:t>
        <w:br/>
        <w:t>│   ├── AA_App_Extractor.md</w:t>
        <w:br/>
        <w:t>│   ├── application-architecture-summary.md</w:t>
        <w:br/>
        <w:t>│   ├── application-interface-catalogue.json</w:t>
        <w:br/>
        <w:t>│   ├── application-risk-register.json    ← 14 risks</w:t>
        <w:br/>
        <w:t>│   ├── architecture-pattern-report.md</w:t>
        <w:br/>
        <w:t>│   ├── architecture-violation-register.json  ← 25 violations</w:t>
        <w:br/>
        <w:t>│   ├── call-flow-map.json</w:t>
        <w:br/>
        <w:t>│   ├── component-registry.json</w:t>
        <w:br/>
        <w:t>│   ├── dependency-graph.json</w:t>
        <w:br/>
        <w:t>│   ├── extraction-audit.md</w:t>
        <w:br/>
        <w:t>│   ├── forward-engineering-input-map.md</w:t>
        <w:br/>
        <w:t>│   ├── module-boundary-map.json</w:t>
        <w:br/>
        <w:t>│   ├── open-questions.md</w:t>
        <w:br/>
        <w:t>│   ├── strangler-candidate-report.md    ← Migration strategy</w:t>
        <w:br/>
        <w:t>│   ├── system-inventory.json</w:t>
        <w:br/>
        <w:t>│   └── diagrams/                        ← Mermaid diagram files</w:t>
        <w:br/>
        <w:t>│       ├── call-flow-view.mmd</w:t>
        <w:br/>
        <w:t>│       ├── component-view.mmd</w:t>
        <w:br/>
        <w:t>│       ├── container-view.mmd</w:t>
        <w:br/>
        <w:t>│       ├── dependency-view.mmd</w:t>
        <w:br/>
        <w:t>│       └── system-context.mmd</w:t>
        <w:br/>
        <w:t>│</w:t>
        <w:br/>
        <w:t>├── Foundation_KnowledgeGraph/       ← Step 14 outputs (knowledge graph)</w:t>
        <w:br/>
        <w:t>│   ├── ENTERPRISE_KNOWLEDGE_GRAPH.json</w:t>
        <w:br/>
        <w:t>│   ├── CANONICAL_ENTERPRISE_MODEL.md</w:t>
        <w:br/>
        <w:t>│   ├── ARCHITECTURE_INVENTORY.md</w:t>
        <w:br/>
        <w:t>│   ├── TRACEABILITY_MATRIX.md</w:t>
        <w:br/>
        <w:t>│   └── FORWARD_ENGINEERING_INPUT_MAP.md</w:t>
        <w:br/>
        <w:t>│</w:t>
        <w:br/>
        <w:t>└── ForwardEngineering_Docs/         ← Step 14 outputs (deliverables)</w:t>
        <w:br/>
        <w:t xml:space="preserve">    ├── 01_BRD.md                    ← Business Requirements Document</w:t>
        <w:br/>
        <w:t xml:space="preserve">    ├── 02_BUSINESS_CAPABILITY_MODEL.md</w:t>
        <w:br/>
        <w:t xml:space="preserve">    ├── 03_USE_CASE_SPECIFICATION.md</w:t>
        <w:br/>
        <w:t xml:space="preserve">    ├── 04_BUSINESS_PROCESS_MODEL.md</w:t>
        <w:br/>
        <w:t xml:space="preserve">    ├── 05_DOMAIN_MODEL.md</w:t>
        <w:br/>
        <w:t xml:space="preserve">    ├── 06_DATA_DICTIONARY.md</w:t>
        <w:br/>
        <w:t xml:space="preserve">    ├── 07_DATA_MODEL_SPECIFICATION.md</w:t>
        <w:br/>
        <w:t xml:space="preserve">    ├── 08_ERD.md</w:t>
        <w:br/>
        <w:t xml:space="preserve">    ├── 09_DATA_FLOW_DIAGRAM.md</w:t>
        <w:br/>
        <w:t xml:space="preserve">    ├── 10_SERVICE_CATALOG.md</w:t>
        <w:br/>
        <w:t xml:space="preserve">    ├── 11_API_CONTRACT_SPECIFICATION.md</w:t>
        <w:br/>
        <w:t xml:space="preserve">    ├── 12_TECHNOLOGY_BLUEPRINT.md</w:t>
        <w:br/>
        <w:t xml:space="preserve">    ├── 13_SECURITY_ARCHITECTURE.md</w:t>
        <w:br/>
        <w:t xml:space="preserve">    ├── 14_NFR_SPECIFICATION.md</w:t>
        <w:br/>
        <w:t xml:space="preserve">    ├── 15_FORWARD_ENGINEERING_SPECIFICATION.md</w:t>
        <w:br/>
        <w:t xml:space="preserve">    ├── 16_GENERATION_MANIFEST.json</w:t>
        <w:br/>
        <w:t xml:space="preserve">    ├── 17_FORWARD_ENGINEERING_READINESS_REPORT.md</w:t>
        <w:br/>
        <w:t xml:space="preserve">    ├── 18_DEPLOYMENT_ARCHITECTURE.md</w:t>
        <w:br/>
        <w:t xml:space="preserve">    ├── 19_FRONTEND_ARCHITECTURE.md</w:t>
        <w:br/>
        <w:t xml:space="preserve">    └── 20_UI_UX_SPECIFICATION.md</w:t>
        <w:br/>
      </w:r>
    </w:p>
    <w:p>
      <w:r>
        <w:br w:type="page"/>
      </w:r>
    </w:p>
    <w:p>
      <w:pPr>
        <w:pStyle w:val="Heading1"/>
      </w:pPr>
      <w:r>
        <w:rPr>
          <w:color w:val="1F497D"/>
        </w:rPr>
        <w:t>9. How to Run the Pipeline</w:t>
      </w:r>
    </w:p>
    <w:p>
      <w:pPr>
        <w:pStyle w:val="Heading2"/>
      </w:pPr>
      <w:r>
        <w:rPr>
          <w:color w:val="2E74B5"/>
        </w:rPr>
        <w:t>Prerequisites</w:t>
      </w:r>
    </w:p>
    <w:p>
      <w:pPr>
        <w:pStyle w:val="ListBullet"/>
      </w:pPr>
      <w:r>
        <w:t>Python 3.8 or higher installed</w:t>
      </w:r>
    </w:p>
    <w:p>
      <w:pPr>
        <w:pStyle w:val="ListBullet"/>
      </w:pPr>
      <w:r>
        <w:t>Claude CLI installed and authenticated (claude -p works in terminal)</w:t>
      </w:r>
    </w:p>
    <w:p>
      <w:pPr>
        <w:pStyle w:val="ListBullet"/>
      </w:pPr>
      <w:r>
        <w:t>python-docx installed: pip install python-docx</w:t>
      </w:r>
    </w:p>
    <w:p>
      <w:pPr>
        <w:pStyle w:val="ListBullet"/>
      </w:pPr>
      <w:r>
        <w:t>Source files in source/ folder</w:t>
      </w:r>
    </w:p>
    <w:p>
      <w:pPr>
        <w:pStyle w:val="Heading2"/>
      </w:pPr>
      <w:r>
        <w:rPr>
          <w:color w:val="2E74B5"/>
        </w:rPr>
        <w:t>Run Command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cd automated-reverse-engineering-pipeline-main</w:t>
        <w:br/>
        <w:br/>
        <w:t>python run.py --source ./source --output ./results</w:t>
        <w:br/>
      </w:r>
    </w:p>
    <w:p>
      <w:pPr>
        <w:pStyle w:val="Heading2"/>
      </w:pPr>
      <w:r>
        <w:rPr>
          <w:color w:val="2E74B5"/>
        </w:rPr>
        <w:t>What Happens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[STEP 1/15]  Layer 1 — Source Extraction ............... COMPLETE (1.0s)</w:t>
        <w:br/>
        <w:t>[STEP 2/15]  Scan Once — Cache All Files ............... COMPLETE (0.3s)</w:t>
        <w:br/>
        <w:t>[STEP 0/15]  Rule Annotator ............................ COMPLETE (1487s)</w:t>
        <w:br/>
        <w:t>[STEP 3/15]  Deep Scan Agent ........................... COMPLETE (1509s)</w:t>
        <w:br/>
        <w:t>[STEP 3.5/15] Implicit Rules .......................... COMPLETE (980s)</w:t>
        <w:br/>
        <w:br/>
        <w:t>PARALLEL ANALYSIS — running BA + DA + TA + AA simultaneously</w:t>
        <w:br/>
        <w:t>[STEP 4/15]  BA Agent 1 — Structural Scout  [PARALLEL]</w:t>
        <w:br/>
        <w:t>[STEP 6/15]  DA Agent 1 — Data Extractor    [PARALLEL]</w:t>
        <w:br/>
        <w:t>[STEP 8/15]  TA Agent 1 — Stack Scout       [PARALLEL]</w:t>
        <w:br/>
        <w:t>[STEP 11/15] AA Agent 1 — App Extractor     [PARALLEL]</w:t>
        <w:br/>
        <w:t>...</w:t>
        <w:br/>
        <w:t>[STEP 13/15] Cross Validator ........................... COMPLETE (3194s)</w:t>
        <w:br/>
        <w:t>[STEP 14/15] Foundation Documents ..................... COMPLETE (...)</w:t>
        <w:br/>
        <w:t>[STEP 15/15] Gap Hunter ............................... COMPLETE (...)</w:t>
        <w:br/>
        <w:br/>
        <w:t>PIPELINE COMPLETE</w:t>
        <w:br/>
      </w:r>
    </w:p>
    <w:p>
      <w:pPr>
        <w:pStyle w:val="Heading2"/>
      </w:pPr>
      <w:r>
        <w:rPr>
          <w:color w:val="2E74B5"/>
        </w:rPr>
        <w:t>If Something Fails</w:t>
      </w:r>
    </w:p>
    <w:p>
      <w:pPr>
        <w:pStyle w:val="NoSpacing"/>
      </w:pPr>
      <w:r>
        <w:rPr>
          <w:rFonts w:ascii="Courier New" w:hAnsi="Courier New"/>
          <w:color w:val="000080"/>
          <w:sz w:val="17"/>
        </w:rPr>
        <w:br/>
        <w:t>PIPELINE STOPPED — [STEP 9] TA Agent 2 Batch 1 failed.</w:t>
        <w:br/>
        <w:t>Fix the issue and re-run.</w:t>
        <w:br/>
        <w:br/>
        <w:t>Action: Just run the same command again:</w:t>
        <w:br/>
        <w:t xml:space="preserve">  python run.py --source ./source --output ./results</w:t>
        <w:br/>
        <w:br/>
        <w:t>Steps 1, 2, 0, 3, 3.5, 4, 5, 6, 7, 8 will be skipped (already done)</w:t>
        <w:br/>
        <w:t>Pipeline resumes from Step 9 automatically.</w:t>
        <w:br/>
      </w:r>
    </w:p>
    <w:p>
      <w:pPr>
        <w:pStyle w:val="Heading2"/>
      </w:pPr>
      <w:r>
        <w:rPr>
          <w:color w:val="2E74B5"/>
        </w:rPr>
        <w:t>Estimated Runtime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9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Estimated Time</w:t>
            </w:r>
          </w:p>
        </w:tc>
      </w:tr>
      <w:tr>
        <w:tc>
          <w:tcPr>
            <w:tcW w:type="dxa" w:w="2928"/>
          </w:tcPr>
          <w:p>
            <w:r>
              <w:t>Step 1</w:t>
            </w:r>
          </w:p>
        </w:tc>
        <w:tc>
          <w:tcPr>
            <w:tcW w:type="dxa" w:w="2928"/>
          </w:tcPr>
          <w:p>
            <w:r>
              <w:t>Pure Python</w:t>
            </w:r>
          </w:p>
        </w:tc>
        <w:tc>
          <w:tcPr>
            <w:tcW w:type="dxa" w:w="2928"/>
          </w:tcPr>
          <w:p>
            <w:r>
              <w:t>~1 second</w:t>
            </w:r>
          </w:p>
        </w:tc>
      </w:tr>
      <w:tr>
        <w:tc>
          <w:tcPr>
            <w:tcW w:type="dxa" w:w="2928"/>
          </w:tcPr>
          <w:p>
            <w:r>
              <w:t>Step 2</w:t>
            </w:r>
          </w:p>
        </w:tc>
        <w:tc>
          <w:tcPr>
            <w:tcW w:type="dxa" w:w="2928"/>
          </w:tcPr>
          <w:p>
            <w:r>
              <w:t>Pure Python</w:t>
            </w:r>
          </w:p>
        </w:tc>
        <w:tc>
          <w:tcPr>
            <w:tcW w:type="dxa" w:w="2928"/>
          </w:tcPr>
          <w:p>
            <w:r>
              <w:t>~0.3 seconds</w:t>
            </w:r>
          </w:p>
        </w:tc>
      </w:tr>
      <w:tr>
        <w:tc>
          <w:tcPr>
            <w:tcW w:type="dxa" w:w="2928"/>
          </w:tcPr>
          <w:p>
            <w:r>
              <w:t>Step 0</w:t>
            </w:r>
          </w:p>
        </w:tc>
        <w:tc>
          <w:tcPr>
            <w:tcW w:type="dxa" w:w="2928"/>
          </w:tcPr>
          <w:p>
            <w:r>
              <w:t>Claude AI (6 parallel)</w:t>
            </w:r>
          </w:p>
        </w:tc>
        <w:tc>
          <w:tcPr>
            <w:tcW w:type="dxa" w:w="2928"/>
          </w:tcPr>
          <w:p>
            <w:r>
              <w:t>~25 minutes</w:t>
            </w:r>
          </w:p>
        </w:tc>
      </w:tr>
      <w:tr>
        <w:tc>
          <w:tcPr>
            <w:tcW w:type="dxa" w:w="2928"/>
          </w:tcPr>
          <w:p>
            <w:r>
              <w:t>Step 3</w:t>
            </w:r>
          </w:p>
        </w:tc>
        <w:tc>
          <w:tcPr>
            <w:tcW w:type="dxa" w:w="2928"/>
          </w:tcPr>
          <w:p>
            <w:r>
              <w:t>Claude AI</w:t>
            </w:r>
          </w:p>
        </w:tc>
        <w:tc>
          <w:tcPr>
            <w:tcW w:type="dxa" w:w="2928"/>
          </w:tcPr>
          <w:p>
            <w:r>
              <w:t>~25 minutes</w:t>
            </w:r>
          </w:p>
        </w:tc>
      </w:tr>
      <w:tr>
        <w:tc>
          <w:tcPr>
            <w:tcW w:type="dxa" w:w="2928"/>
          </w:tcPr>
          <w:p>
            <w:r>
              <w:t>Step 3.5</w:t>
            </w:r>
          </w:p>
        </w:tc>
        <w:tc>
          <w:tcPr>
            <w:tcW w:type="dxa" w:w="2928"/>
          </w:tcPr>
          <w:p>
            <w:r>
              <w:t>Claude AI (4 passes)</w:t>
            </w:r>
          </w:p>
        </w:tc>
        <w:tc>
          <w:tcPr>
            <w:tcW w:type="dxa" w:w="2928"/>
          </w:tcPr>
          <w:p>
            <w:r>
              <w:t>~16 minutes</w:t>
            </w:r>
          </w:p>
        </w:tc>
      </w:tr>
      <w:tr>
        <w:tc>
          <w:tcPr>
            <w:tcW w:type="dxa" w:w="2928"/>
          </w:tcPr>
          <w:p>
            <w:r>
              <w:t>Steps 4-12</w:t>
            </w:r>
          </w:p>
        </w:tc>
        <w:tc>
          <w:tcPr>
            <w:tcW w:type="dxa" w:w="2928"/>
          </w:tcPr>
          <w:p>
            <w:r>
              <w:t>Claude AI (4 parallel tracks)</w:t>
            </w:r>
          </w:p>
        </w:tc>
        <w:tc>
          <w:tcPr>
            <w:tcW w:type="dxa" w:w="2928"/>
          </w:tcPr>
          <w:p>
            <w:r>
              <w:t>~86 minutes (parallel wall clock)</w:t>
            </w:r>
          </w:p>
        </w:tc>
      </w:tr>
      <w:tr>
        <w:tc>
          <w:tcPr>
            <w:tcW w:type="dxa" w:w="2928"/>
          </w:tcPr>
          <w:p>
            <w:r>
              <w:t>Step 13</w:t>
            </w:r>
          </w:p>
        </w:tc>
        <w:tc>
          <w:tcPr>
            <w:tcW w:type="dxa" w:w="2928"/>
          </w:tcPr>
          <w:p>
            <w:r>
              <w:t>Claude AI</w:t>
            </w:r>
          </w:p>
        </w:tc>
        <w:tc>
          <w:tcPr>
            <w:tcW w:type="dxa" w:w="2928"/>
          </w:tcPr>
          <w:p>
            <w:r>
              <w:t>~53 minutes</w:t>
            </w:r>
          </w:p>
        </w:tc>
      </w:tr>
      <w:tr>
        <w:tc>
          <w:tcPr>
            <w:tcW w:type="dxa" w:w="2928"/>
          </w:tcPr>
          <w:p>
            <w:r>
              <w:t>Step 14</w:t>
            </w:r>
          </w:p>
        </w:tc>
        <w:tc>
          <w:tcPr>
            <w:tcW w:type="dxa" w:w="2928"/>
          </w:tcPr>
          <w:p>
            <w:r>
              <w:t>Claude AI (25 documents)</w:t>
            </w:r>
          </w:p>
        </w:tc>
        <w:tc>
          <w:tcPr>
            <w:tcW w:type="dxa" w:w="2928"/>
          </w:tcPr>
          <w:p>
            <w:r>
              <w:t>~60-90 minutes</w:t>
            </w:r>
          </w:p>
        </w:tc>
      </w:tr>
      <w:tr>
        <w:tc>
          <w:tcPr>
            <w:tcW w:type="dxa" w:w="2928"/>
          </w:tcPr>
          <w:p>
            <w:r>
              <w:t>Step 15</w:t>
            </w:r>
          </w:p>
        </w:tc>
        <w:tc>
          <w:tcPr>
            <w:tcW w:type="dxa" w:w="2928"/>
          </w:tcPr>
          <w:p>
            <w:r>
              <w:t>Claude AI (loop)</w:t>
            </w:r>
          </w:p>
        </w:tc>
        <w:tc>
          <w:tcPr>
            <w:tcW w:type="dxa" w:w="2928"/>
          </w:tcPr>
          <w:p>
            <w:r>
              <w:t>~20-30 minutes</w:t>
            </w:r>
          </w:p>
        </w:tc>
      </w:tr>
      <w:tr>
        <w:tc>
          <w:tcPr>
            <w:tcW w:type="dxa" w:w="2928"/>
          </w:tcPr>
          <w:p>
            <w:r>
              <w:t>TOTAL</w:t>
            </w:r>
          </w:p>
        </w:tc>
        <w:tc>
          <w:tcPr>
            <w:tcW w:type="dxa" w:w="2928"/>
          </w:tcPr>
          <w:p>
            <w:r>
              <w:t>End-to-end</w:t>
            </w:r>
          </w:p>
        </w:tc>
        <w:tc>
          <w:tcPr>
            <w:tcW w:type="dxa" w:w="2928"/>
          </w:tcPr>
          <w:p>
            <w:r>
              <w:t>~5-6 hours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10.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9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92"/>
          </w:tcPr>
          <w:p>
            <w:r>
              <w:t>Claude AI</w:t>
            </w:r>
          </w:p>
        </w:tc>
        <w:tc>
          <w:tcPr>
            <w:tcW w:type="dxa" w:w="4392"/>
          </w:tcPr>
          <w:p>
            <w:r>
              <w:t>Anthropic's AI model — used for all analysis steps via the claude -p CLI command</w:t>
            </w:r>
          </w:p>
        </w:tc>
      </w:tr>
      <w:tr>
        <w:tc>
          <w:tcPr>
            <w:tcW w:type="dxa" w:w="4392"/>
          </w:tcPr>
          <w:p>
            <w:r>
              <w:t>claude -p</w:t>
            </w:r>
          </w:p>
        </w:tc>
        <w:tc>
          <w:tcPr>
            <w:tcW w:type="dxa" w:w="4392"/>
          </w:tcPr>
          <w:p>
            <w:r>
              <w:t>Claude CLI command that takes a prompt and returns Claude's response as text</w:t>
            </w:r>
          </w:p>
        </w:tc>
      </w:tr>
      <w:tr>
        <w:tc>
          <w:tcPr>
            <w:tcW w:type="dxa" w:w="4392"/>
          </w:tcPr>
          <w:p>
            <w:r>
              <w:t>call_claude()</w:t>
            </w:r>
          </w:p>
        </w:tc>
        <w:tc>
          <w:tcPr>
            <w:tcW w:type="dxa" w:w="4392"/>
          </w:tcPr>
          <w:p>
            <w:r>
              <w:t>Python function in base_runner.py that calls claude -p, handles retries, returns the text</w:t>
            </w:r>
          </w:p>
        </w:tc>
      </w:tr>
      <w:tr>
        <w:tc>
          <w:tcPr>
            <w:tcW w:type="dxa" w:w="4392"/>
          </w:tcPr>
          <w:p>
            <w:r>
              <w:t>file_cache.json</w:t>
            </w:r>
          </w:p>
        </w:tc>
        <w:tc>
          <w:tcPr>
            <w:tcW w:type="dxa" w:w="4392"/>
          </w:tcPr>
          <w:p>
            <w:r>
              <w:t>Single JSON file containing the full text of all 42 source files — created in Step 2, read by all subsequent steps</w:t>
            </w:r>
          </w:p>
        </w:tc>
      </w:tr>
      <w:tr>
        <w:tc>
          <w:tcPr>
            <w:tcW w:type="dxa" w:w="4392"/>
          </w:tcPr>
          <w:p>
            <w:r>
              <w:t>Two-turn agent</w:t>
            </w:r>
          </w:p>
        </w:tc>
        <w:tc>
          <w:tcPr>
            <w:tcW w:type="dxa" w:w="4392"/>
          </w:tcPr>
          <w:p>
            <w:r>
              <w:t>Agent pattern: Turn 1 = ask Claude which files it needs. Turn 2 = give those files and ask for analysis.</w:t>
            </w:r>
          </w:p>
        </w:tc>
      </w:tr>
      <w:tr>
        <w:tc>
          <w:tcPr>
            <w:tcW w:type="dxa" w:w="4392"/>
          </w:tcPr>
          <w:p>
            <w:r>
              <w:t>annotated_sources/</w:t>
            </w:r>
          </w:p>
        </w:tc>
        <w:tc>
          <w:tcPr>
            <w:tcW w:type="dxa" w:w="4392"/>
          </w:tcPr>
          <w:p>
            <w:r>
              <w:t>Copies of source files with AI-injected -- RULE:, -- CONSTRAINT:, -- BUSINESS:, -- VALIDATION: comment lines</w:t>
            </w:r>
          </w:p>
        </w:tc>
      </w:tr>
      <w:tr>
        <w:tc>
          <w:tcPr>
            <w:tcW w:type="dxa" w:w="4392"/>
          </w:tcPr>
          <w:p>
            <w:r>
              <w:t>implicit_rules.json</w:t>
            </w:r>
          </w:p>
        </w:tc>
        <w:tc>
          <w:tcPr>
            <w:tcW w:type="dxa" w:w="4392"/>
          </w:tcPr>
          <w:p>
            <w:r>
              <w:t>310 business rules extracted from code logic that were never written in comments</w:t>
            </w:r>
          </w:p>
        </w:tc>
      </w:tr>
      <w:tr>
        <w:tc>
          <w:tcPr>
            <w:tcW w:type="dxa" w:w="4392"/>
          </w:tcPr>
          <w:p>
            <w:r>
              <w:t>Resume-safe</w:t>
            </w:r>
          </w:p>
        </w:tc>
        <w:tc>
          <w:tcPr>
            <w:tcW w:type="dxa" w:w="4392"/>
          </w:tcPr>
          <w:p>
            <w:r>
              <w:t>Pipeline property: every step checks if output exists before running. If yes, it skips. Restart = continue from last failure.</w:t>
            </w:r>
          </w:p>
        </w:tc>
      </w:tr>
      <w:tr>
        <w:tc>
          <w:tcPr>
            <w:tcW w:type="dxa" w:w="4392"/>
          </w:tcPr>
          <w:p>
            <w:r>
              <w:t>Parallel tracks</w:t>
            </w:r>
          </w:p>
        </w:tc>
        <w:tc>
          <w:tcPr>
            <w:tcW w:type="dxa" w:w="4392"/>
          </w:tcPr>
          <w:p>
            <w:r>
              <w:t>BA, DA, TA, AA run simultaneously in Python threads — wall clock time = slowest track, not sum of all tracks</w:t>
            </w:r>
          </w:p>
        </w:tc>
      </w:tr>
      <w:tr>
        <w:tc>
          <w:tcPr>
            <w:tcW w:type="dxa" w:w="4392"/>
          </w:tcPr>
          <w:p>
            <w:r>
              <w:t>Edge-case pass</w:t>
            </w:r>
          </w:p>
        </w:tc>
        <w:tc>
          <w:tcPr>
            <w:tcW w:type="dxa" w:w="4392"/>
          </w:tcPr>
          <w:p>
            <w:r>
              <w:t>After main analysis, Claude re-reads its output and asks itself: what did I miss? Adds missing items.</w:t>
            </w:r>
          </w:p>
        </w:tc>
      </w:tr>
      <w:tr>
        <w:tc>
          <w:tcPr>
            <w:tcW w:type="dxa" w:w="4392"/>
          </w:tcPr>
          <w:p>
            <w:r>
              <w:t>Gap detection</w:t>
            </w:r>
          </w:p>
        </w:tc>
        <w:tc>
          <w:tcPr>
            <w:tcW w:type="dxa" w:w="4392"/>
          </w:tcPr>
          <w:p>
            <w:r>
              <w:t>After each analysis, Claude checks: are there files or topics I referenced but didn't fully cover? Fetches and fills if found.</w:t>
            </w:r>
          </w:p>
        </w:tc>
      </w:tr>
      <w:tr>
        <w:tc>
          <w:tcPr>
            <w:tcW w:type="dxa" w:w="4392"/>
          </w:tcPr>
          <w:p>
            <w:r>
              <w:t>Cross Validator</w:t>
            </w:r>
          </w:p>
        </w:tc>
        <w:tc>
          <w:tcPr>
            <w:tcW w:type="dxa" w:w="4392"/>
          </w:tcPr>
          <w:p>
            <w:r>
              <w:t>Step 13 — compares all 4 tracks against each other to find gaps (one track knows something another doesn't) and contradictions (tracks disagree)</w:t>
            </w:r>
          </w:p>
        </w:tc>
      </w:tr>
      <w:tr>
        <w:tc>
          <w:tcPr>
            <w:tcW w:type="dxa" w:w="4392"/>
          </w:tcPr>
          <w:p>
            <w:r>
              <w:t>Gap Hunter</w:t>
            </w:r>
          </w:p>
        </w:tc>
        <w:tc>
          <w:tcPr>
            <w:tcW w:type="dxa" w:w="4392"/>
          </w:tcPr>
          <w:p>
            <w:r>
              <w:t>Step 15 — self-healing loop that scans all outputs and re-analyses anything still missing, loops until complete</w:t>
            </w:r>
          </w:p>
        </w:tc>
      </w:tr>
      <w:tr>
        <w:tc>
          <w:tcPr>
            <w:tcW w:type="dxa" w:w="4392"/>
          </w:tcPr>
          <w:p>
            <w:r>
              <w:t>Strangler Fig</w:t>
            </w:r>
          </w:p>
        </w:tc>
        <w:tc>
          <w:tcPr>
            <w:tcW w:type="dxa" w:w="4392"/>
          </w:tcPr>
          <w:p>
            <w:r>
              <w:t>Migration strategy: replace old system module by module while it runs, gradually strangling the old system</w:t>
            </w:r>
          </w:p>
        </w:tc>
      </w:tr>
      <w:tr>
        <w:tc>
          <w:tcPr>
            <w:tcW w:type="dxa" w:w="4392"/>
          </w:tcPr>
          <w:p>
            <w:r>
              <w:t>MMD file</w:t>
            </w:r>
          </w:p>
        </w:tc>
        <w:tc>
          <w:tcPr>
            <w:tcW w:type="dxa" w:w="4392"/>
          </w:tcPr>
          <w:p>
            <w:r>
              <w:t>Mermaid diagram file — text-based diagram format renderable in browsers, GitHub, Confluence</w:t>
            </w:r>
          </w:p>
        </w:tc>
      </w:tr>
      <w:tr>
        <w:tc>
          <w:tcPr>
            <w:tcW w:type="dxa" w:w="4392"/>
          </w:tcPr>
          <w:p>
            <w:r>
              <w:t>PL/SQL</w:t>
            </w:r>
          </w:p>
        </w:tc>
        <w:tc>
          <w:tcPr>
            <w:tcW w:type="dxa" w:w="4392"/>
          </w:tcPr>
          <w:p>
            <w:r>
              <w:t>Oracle's procedural programming language — all business logic in the source system</w:t>
            </w:r>
          </w:p>
        </w:tc>
      </w:tr>
      <w:tr>
        <w:tc>
          <w:tcPr>
            <w:tcW w:type="dxa" w:w="4392"/>
          </w:tcPr>
          <w:p>
            <w:r>
              <w:t>Oracle Forms</w:t>
            </w:r>
          </w:p>
        </w:tc>
        <w:tc>
          <w:tcPr>
            <w:tcW w:type="dxa" w:w="4392"/>
          </w:tcPr>
          <w:p>
            <w:r>
              <w:t>Oracle's legacy UI framework — defines screens and validations as XML exports</w:t>
            </w:r>
          </w:p>
        </w:tc>
      </w:tr>
      <w:tr>
        <w:tc>
          <w:tcPr>
            <w:tcW w:type="dxa" w:w="4392"/>
          </w:tcPr>
          <w:p>
            <w:r>
              <w:t>.pks / .pkb</w:t>
            </w:r>
          </w:p>
        </w:tc>
        <w:tc>
          <w:tcPr>
            <w:tcW w:type="dxa" w:w="4392"/>
          </w:tcPr>
          <w:p>
            <w:r>
              <w:t>.pks = package specification (interface). .pkb = package body (implementation). Every package has both files.</w:t>
            </w:r>
          </w:p>
        </w:tc>
      </w:tr>
      <w:tr>
        <w:tc>
          <w:tcPr>
            <w:tcW w:type="dxa" w:w="4392"/>
          </w:tcPr>
          <w:p>
            <w:r>
              <w:t>BA</w:t>
            </w:r>
          </w:p>
        </w:tc>
        <w:tc>
          <w:tcPr>
            <w:tcW w:type="dxa" w:w="4392"/>
          </w:tcPr>
          <w:p>
            <w:r>
              <w:t>Business Analysis track — extracts business rules, process flows, capabilities</w:t>
            </w:r>
          </w:p>
        </w:tc>
      </w:tr>
      <w:tr>
        <w:tc>
          <w:tcPr>
            <w:tcW w:type="dxa" w:w="4392"/>
          </w:tcPr>
          <w:p>
            <w:r>
              <w:t>DA</w:t>
            </w:r>
          </w:p>
        </w:tc>
        <w:tc>
          <w:tcPr>
            <w:tcW w:type="dxa" w:w="4392"/>
          </w:tcPr>
          <w:p>
            <w:r>
              <w:t>Data Analysis track — extracts data model, ERD, PII inventory, migration complexity</w:t>
            </w:r>
          </w:p>
        </w:tc>
      </w:tr>
      <w:tr>
        <w:tc>
          <w:tcPr>
            <w:tcW w:type="dxa" w:w="4392"/>
          </w:tcPr>
          <w:p>
            <w:r>
              <w:t>TA</w:t>
            </w:r>
          </w:p>
        </w:tc>
        <w:tc>
          <w:tcPr>
            <w:tcW w:type="dxa" w:w="4392"/>
          </w:tcPr>
          <w:p>
            <w:r>
              <w:t>Technology Analysis track — extracts tech stack, security, CI/CD maturity, integrations</w:t>
            </w:r>
          </w:p>
        </w:tc>
      </w:tr>
      <w:tr>
        <w:tc>
          <w:tcPr>
            <w:tcW w:type="dxa" w:w="4392"/>
          </w:tcPr>
          <w:p>
            <w:r>
              <w:t>AA</w:t>
            </w:r>
          </w:p>
        </w:tc>
        <w:tc>
          <w:tcPr>
            <w:tcW w:type="dxa" w:w="4392"/>
          </w:tcPr>
          <w:p>
            <w:r>
              <w:t>Application Analysis track — extracts modules, components, call flows, risk register, architecture violations</w:t>
            </w:r>
          </w:p>
        </w:tc>
      </w:tr>
    </w:tbl>
    <w:p/>
    <w:sectPr w:rsidR="00FC693F" w:rsidRPr="0006063C" w:rsidSect="00034616">
      <w:pgSz w:w="12240" w:h="15840"/>
      <w:pgMar w:top="1296" w:right="1728" w:bottom="1296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